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E130" w14:textId="77777777" w:rsidR="0060216D" w:rsidRDefault="0060216D"/>
    <w:p w14:paraId="034EAB0F" w14:textId="77777777" w:rsidR="0060216D" w:rsidRDefault="00000000">
      <w:pPr>
        <w:pStyle w:val="Heading2"/>
      </w:pPr>
      <w:r>
        <w:rPr>
          <w:b w:val="0"/>
          <w:sz w:val="28"/>
        </w:rPr>
        <w:t>ApexAtlas — PRD + Design + Tech Stack (Single TXT Document)</w:t>
      </w:r>
    </w:p>
    <w:p w14:paraId="7C050FE6" w14:textId="77777777" w:rsidR="0060216D" w:rsidRDefault="00000000">
      <w:r>
        <w:rPr>
          <w:sz w:val="20"/>
        </w:rPr>
        <w:t>Version: 1.0</w:t>
      </w:r>
    </w:p>
    <w:p w14:paraId="693FE643" w14:textId="77777777" w:rsidR="0060216D" w:rsidRDefault="00000000">
      <w:r>
        <w:rPr>
          <w:sz w:val="20"/>
        </w:rPr>
        <w:t>Date: 2026-03-15</w:t>
      </w:r>
    </w:p>
    <w:p w14:paraId="537184E9" w14:textId="77777777" w:rsidR="0060216D" w:rsidRDefault="00000000">
      <w:r>
        <w:rPr>
          <w:sz w:val="20"/>
        </w:rPr>
        <w:t>Owner: You (vibe-coded)</w:t>
      </w:r>
    </w:p>
    <w:p w14:paraId="4504C00D" w14:textId="77777777" w:rsidR="0060216D" w:rsidRDefault="0060216D"/>
    <w:p w14:paraId="624891A8" w14:textId="77777777" w:rsidR="0060216D" w:rsidRDefault="00000000">
      <w:r>
        <w:rPr>
          <w:sz w:val="20"/>
        </w:rPr>
        <w:t xml:space="preserve">    ---</w:t>
      </w:r>
    </w:p>
    <w:p w14:paraId="1508B931" w14:textId="77777777" w:rsidR="0060216D" w:rsidRDefault="0060216D"/>
    <w:p w14:paraId="0AB55A81" w14:textId="77777777" w:rsidR="0060216D" w:rsidRDefault="00000000">
      <w:pPr>
        <w:pStyle w:val="Heading1"/>
      </w:pPr>
      <w:r>
        <w:rPr>
          <w:b w:val="0"/>
          <w:sz w:val="30"/>
        </w:rPr>
        <w:t>1) PRD (Product Requirements Document)</w:t>
      </w:r>
    </w:p>
    <w:p w14:paraId="6A5DC833" w14:textId="77777777" w:rsidR="0060216D" w:rsidRDefault="0060216D"/>
    <w:p w14:paraId="2AD6355B" w14:textId="77777777" w:rsidR="0060216D" w:rsidRDefault="00000000">
      <w:pPr>
        <w:pStyle w:val="Heading2"/>
      </w:pPr>
      <w:r>
        <w:rPr>
          <w:b w:val="0"/>
          <w:sz w:val="28"/>
        </w:rPr>
        <w:t>1.1 Product summary</w:t>
      </w:r>
    </w:p>
    <w:p w14:paraId="76C99BF4" w14:textId="77777777" w:rsidR="0060216D" w:rsidRDefault="00000000">
      <w:r>
        <w:rPr>
          <w:sz w:val="20"/>
        </w:rPr>
        <w:t>ApexAtlas is a public web app that visualizes historic F1 session data with a synchronized replay timeline: telemetry, track location, lap/sector timing, positions and gaps, pit stops and tires, team radio markers/audio, weather, race control events, and (where available) championship context. It uses the OpenF1 API as the data source and focuses on a premium, animated “expo-style” UI while remaining simple to host on free tiers.</w:t>
      </w:r>
    </w:p>
    <w:p w14:paraId="2F70CCD0" w14:textId="77777777" w:rsidR="0060216D" w:rsidRDefault="0060216D"/>
    <w:p w14:paraId="156E1411" w14:textId="77777777" w:rsidR="0060216D" w:rsidRDefault="00000000">
      <w:pPr>
        <w:pStyle w:val="Heading2"/>
      </w:pPr>
      <w:r>
        <w:rPr>
          <w:b w:val="0"/>
          <w:sz w:val="28"/>
        </w:rPr>
        <w:t>1.2 Goals</w:t>
      </w:r>
    </w:p>
    <w:p w14:paraId="3B04951C" w14:textId="77777777" w:rsidR="0060216D" w:rsidRDefault="00000000">
      <w:r>
        <w:rPr>
          <w:sz w:val="20"/>
        </w:rPr>
        <w:t xml:space="preserve">    - Provide a “Replay + Analyze” experience for historic sessions with a single session clock that synchronizes:</w:t>
      </w:r>
    </w:p>
    <w:p w14:paraId="39D93135" w14:textId="77777777" w:rsidR="0060216D" w:rsidRDefault="00000000">
      <w:r>
        <w:rPr>
          <w:sz w:val="20"/>
        </w:rPr>
        <w:t xml:space="preserve">    - Telemetry (speed, throttle, brake, RPM, gear)</w:t>
      </w:r>
    </w:p>
    <w:p w14:paraId="5C419685" w14:textId="77777777" w:rsidR="0060216D" w:rsidRDefault="00000000">
      <w:r>
        <w:rPr>
          <w:sz w:val="20"/>
        </w:rPr>
        <w:t xml:space="preserve">    - Location on track (x/y)</w:t>
      </w:r>
    </w:p>
    <w:p w14:paraId="5B38451B" w14:textId="77777777" w:rsidR="0060216D" w:rsidRDefault="00000000">
      <w:r>
        <w:rPr>
          <w:sz w:val="20"/>
        </w:rPr>
        <w:t xml:space="preserve">    - Lap times, sectors, minisectors, speed traps</w:t>
      </w:r>
    </w:p>
    <w:p w14:paraId="18C00004" w14:textId="77777777" w:rsidR="0060216D" w:rsidRDefault="00000000">
      <w:r>
        <w:rPr>
          <w:sz w:val="20"/>
        </w:rPr>
        <w:t xml:space="preserve">    - Positions + intervals/gaps</w:t>
      </w:r>
    </w:p>
    <w:p w14:paraId="18CD5FD0" w14:textId="77777777" w:rsidR="0060216D" w:rsidRDefault="00000000">
      <w:r>
        <w:rPr>
          <w:sz w:val="20"/>
        </w:rPr>
        <w:t xml:space="preserve">    - Pit stops + stints/compounds</w:t>
      </w:r>
    </w:p>
    <w:p w14:paraId="19E1778C" w14:textId="77777777" w:rsidR="0060216D" w:rsidRDefault="00000000">
      <w:r>
        <w:rPr>
          <w:sz w:val="20"/>
        </w:rPr>
        <w:t xml:space="preserve">    - Team radio (markers + playback where available)</w:t>
      </w:r>
    </w:p>
    <w:p w14:paraId="79B3E62F" w14:textId="77777777" w:rsidR="0060216D" w:rsidRDefault="00000000">
      <w:r>
        <w:rPr>
          <w:sz w:val="20"/>
        </w:rPr>
        <w:t xml:space="preserve">    - Weather (track/air temp, humidity, wind, rainfall)</w:t>
      </w:r>
    </w:p>
    <w:p w14:paraId="05929F59" w14:textId="77777777" w:rsidR="0060216D" w:rsidRDefault="00000000">
      <w:r>
        <w:rPr>
          <w:sz w:val="20"/>
        </w:rPr>
        <w:t xml:space="preserve">    - Race control (flags, SC/VSC, incidents, session state)</w:t>
      </w:r>
    </w:p>
    <w:p w14:paraId="64F7DFFD" w14:textId="77777777" w:rsidR="0060216D" w:rsidRDefault="00000000">
      <w:r>
        <w:rPr>
          <w:sz w:val="20"/>
        </w:rPr>
        <w:t xml:space="preserve">    - Standings/championship context when available from OpenF1</w:t>
      </w:r>
    </w:p>
    <w:p w14:paraId="1458D1C4" w14:textId="77777777" w:rsidR="0060216D" w:rsidRDefault="00000000">
      <w:r>
        <w:rPr>
          <w:sz w:val="20"/>
        </w:rPr>
        <w:lastRenderedPageBreak/>
        <w:t xml:space="preserve">    - Keep backend simple (thin proxy) so the entire app can be deployed on Vercel easily.</w:t>
      </w:r>
    </w:p>
    <w:p w14:paraId="2E74126A" w14:textId="77777777" w:rsidR="0060216D" w:rsidRDefault="00000000">
      <w:r>
        <w:rPr>
          <w:sz w:val="20"/>
        </w:rPr>
        <w:t xml:space="preserve">    - Handle 1000+ concurrent users primarily through caching + chunked time-series fetching (avoid huge single requests).</w:t>
      </w:r>
    </w:p>
    <w:p w14:paraId="35F3278D" w14:textId="77777777" w:rsidR="0060216D" w:rsidRDefault="0060216D"/>
    <w:p w14:paraId="4C412B28" w14:textId="77777777" w:rsidR="0060216D" w:rsidRDefault="00000000">
      <w:pPr>
        <w:pStyle w:val="Heading2"/>
      </w:pPr>
      <w:r>
        <w:rPr>
          <w:b w:val="0"/>
          <w:sz w:val="28"/>
        </w:rPr>
        <w:t>1.3 Non-goals (Phase 1)</w:t>
      </w:r>
    </w:p>
    <w:p w14:paraId="7B217CB0" w14:textId="77777777" w:rsidR="0060216D" w:rsidRDefault="00000000">
      <w:r>
        <w:rPr>
          <w:sz w:val="20"/>
        </w:rPr>
        <w:t xml:space="preserve">    - Accounts/authentication, personalization beyond local storage.</w:t>
      </w:r>
    </w:p>
    <w:p w14:paraId="4EB96000" w14:textId="77777777" w:rsidR="0060216D" w:rsidRDefault="00000000">
      <w:r>
        <w:rPr>
          <w:sz w:val="20"/>
        </w:rPr>
        <w:t xml:space="preserve">    - Full real-time live timing parity (historic-first).</w:t>
      </w:r>
    </w:p>
    <w:p w14:paraId="38A4C7C7" w14:textId="77777777" w:rsidR="0060216D" w:rsidRDefault="00000000">
      <w:r>
        <w:rPr>
          <w:sz w:val="20"/>
        </w:rPr>
        <w:t xml:space="preserve">    - Heavy backend ingestion pipelines and databases (postpone until needed).</w:t>
      </w:r>
    </w:p>
    <w:p w14:paraId="2490E6BA" w14:textId="77777777" w:rsidR="0060216D" w:rsidRDefault="00000000">
      <w:r>
        <w:rPr>
          <w:sz w:val="20"/>
        </w:rPr>
        <w:t xml:space="preserve">    - Mobile-native apps (responsive web only).</w:t>
      </w:r>
    </w:p>
    <w:p w14:paraId="65F02158" w14:textId="77777777" w:rsidR="0060216D" w:rsidRDefault="0060216D"/>
    <w:p w14:paraId="483C1A84" w14:textId="77777777" w:rsidR="0060216D" w:rsidRDefault="00000000">
      <w:pPr>
        <w:pStyle w:val="Heading2"/>
      </w:pPr>
      <w:r>
        <w:rPr>
          <w:b w:val="0"/>
          <w:sz w:val="28"/>
        </w:rPr>
        <w:t>1.4 Target users</w:t>
      </w:r>
    </w:p>
    <w:p w14:paraId="44D202DC" w14:textId="77777777" w:rsidR="0060216D" w:rsidRDefault="00000000">
      <w:r>
        <w:rPr>
          <w:sz w:val="20"/>
        </w:rPr>
        <w:t xml:space="preserve">    - Fans/enthusiasts: replay key moments and compare drivers.</w:t>
      </w:r>
    </w:p>
    <w:p w14:paraId="47C481A5" w14:textId="77777777" w:rsidR="0060216D" w:rsidRDefault="00000000">
      <w:r>
        <w:rPr>
          <w:sz w:val="20"/>
        </w:rPr>
        <w:t xml:space="preserve">    - Data hobbyists: find lap deltas, pit impacts, stint performance.</w:t>
      </w:r>
    </w:p>
    <w:p w14:paraId="58AE7AF8" w14:textId="77777777" w:rsidR="0060216D" w:rsidRDefault="00000000">
      <w:r>
        <w:rPr>
          <w:sz w:val="20"/>
        </w:rPr>
        <w:t xml:space="preserve">    - Content creators: locate moments quickly and export/share visuals.</w:t>
      </w:r>
    </w:p>
    <w:p w14:paraId="38B068BE" w14:textId="77777777" w:rsidR="0060216D" w:rsidRDefault="0060216D"/>
    <w:p w14:paraId="62AF0309" w14:textId="77777777" w:rsidR="0060216D" w:rsidRDefault="00000000">
      <w:pPr>
        <w:pStyle w:val="Heading2"/>
      </w:pPr>
      <w:r>
        <w:rPr>
          <w:b w:val="0"/>
          <w:sz w:val="28"/>
        </w:rPr>
        <w:t>1.5 Key user journeys</w:t>
      </w:r>
    </w:p>
    <w:p w14:paraId="6F144B14" w14:textId="77777777" w:rsidR="0060216D" w:rsidRDefault="00000000">
      <w:r>
        <w:rPr>
          <w:sz w:val="20"/>
        </w:rPr>
        <w:t xml:space="preserve">    - Journey A: Explore</w:t>
      </w:r>
    </w:p>
    <w:p w14:paraId="78914429" w14:textId="77777777" w:rsidR="0060216D" w:rsidRDefault="00000000">
      <w:r>
        <w:rPr>
          <w:sz w:val="20"/>
        </w:rPr>
        <w:t xml:space="preserve">    - Choose Meeting → Session → Drivers (multi-select).</w:t>
      </w:r>
    </w:p>
    <w:p w14:paraId="77F0C982" w14:textId="77777777" w:rsidR="0060216D" w:rsidRDefault="00000000">
      <w:r>
        <w:rPr>
          <w:sz w:val="20"/>
        </w:rPr>
        <w:t xml:space="preserve">    - Journey B: Replay</w:t>
      </w:r>
    </w:p>
    <w:p w14:paraId="6B6F80BA" w14:textId="77777777" w:rsidR="0060216D" w:rsidRDefault="00000000">
      <w:r>
        <w:rPr>
          <w:sz w:val="20"/>
        </w:rPr>
        <w:t xml:space="preserve">    - Press Play; scrub timeline; see track positions + telemetry synced.</w:t>
      </w:r>
    </w:p>
    <w:p w14:paraId="2FAA4D31" w14:textId="77777777" w:rsidR="0060216D" w:rsidRDefault="00000000">
      <w:r>
        <w:rPr>
          <w:sz w:val="20"/>
        </w:rPr>
        <w:t xml:space="preserve">    - Jump to events (pit/radio/flags).</w:t>
      </w:r>
    </w:p>
    <w:p w14:paraId="336020C0" w14:textId="77777777" w:rsidR="0060216D" w:rsidRDefault="00000000">
      <w:r>
        <w:rPr>
          <w:sz w:val="20"/>
        </w:rPr>
        <w:t xml:space="preserve">    - Journey C: Compare</w:t>
      </w:r>
    </w:p>
    <w:p w14:paraId="09D53853" w14:textId="77777777" w:rsidR="0060216D" w:rsidRDefault="00000000">
      <w:r>
        <w:rPr>
          <w:sz w:val="20"/>
        </w:rPr>
        <w:t xml:space="preserve">    - Overlay 2–3 drivers’ telemetry; synchronized cursors; time-window comparison.</w:t>
      </w:r>
    </w:p>
    <w:p w14:paraId="53DE8212" w14:textId="77777777" w:rsidR="0060216D" w:rsidRDefault="00000000">
      <w:r>
        <w:rPr>
          <w:sz w:val="20"/>
        </w:rPr>
        <w:t xml:space="preserve">    - Journey D: Insights</w:t>
      </w:r>
    </w:p>
    <w:p w14:paraId="1A30D60A" w14:textId="77777777" w:rsidR="0060216D" w:rsidRDefault="00000000">
      <w:r>
        <w:rPr>
          <w:sz w:val="20"/>
        </w:rPr>
        <w:t xml:space="preserve">    - Laps/sectors tables; stint + pit delta impact; key moments list.</w:t>
      </w:r>
    </w:p>
    <w:p w14:paraId="5E900DE1" w14:textId="77777777" w:rsidR="0060216D" w:rsidRDefault="0060216D"/>
    <w:p w14:paraId="57715F2E" w14:textId="77777777" w:rsidR="0060216D" w:rsidRDefault="00000000">
      <w:pPr>
        <w:pStyle w:val="Heading2"/>
      </w:pPr>
      <w:r>
        <w:rPr>
          <w:b w:val="0"/>
          <w:sz w:val="28"/>
        </w:rPr>
        <w:t>1.6 Functional requirements (by module)</w:t>
      </w:r>
    </w:p>
    <w:p w14:paraId="335D5DE0" w14:textId="77777777" w:rsidR="0060216D" w:rsidRDefault="0060216D"/>
    <w:p w14:paraId="1FE71F03" w14:textId="77777777" w:rsidR="0060216D" w:rsidRDefault="00000000">
      <w:pPr>
        <w:pStyle w:val="Heading3"/>
      </w:pPr>
      <w:r>
        <w:rPr>
          <w:b w:val="0"/>
          <w:sz w:val="26"/>
        </w:rPr>
        <w:lastRenderedPageBreak/>
        <w:t>Explore / Session Picker</w:t>
      </w:r>
    </w:p>
    <w:p w14:paraId="009D7841" w14:textId="77777777" w:rsidR="0060216D" w:rsidRDefault="00000000">
      <w:r>
        <w:rPr>
          <w:sz w:val="20"/>
        </w:rPr>
        <w:t xml:space="preserve">    - Browse meetings and sessions; filter by year and session type.</w:t>
      </w:r>
    </w:p>
    <w:p w14:paraId="341B1800" w14:textId="77777777" w:rsidR="0060216D" w:rsidRDefault="00000000">
      <w:r>
        <w:rPr>
          <w:sz w:val="20"/>
        </w:rPr>
        <w:t xml:space="preserve">    - Show data availability badges per session (e.g., “Radio available”, “Telemetry available”) based on quick endpoint checks.</w:t>
      </w:r>
    </w:p>
    <w:p w14:paraId="0E748F4C" w14:textId="77777777" w:rsidR="0060216D" w:rsidRDefault="0060216D"/>
    <w:p w14:paraId="28AA06AD" w14:textId="77777777" w:rsidR="0060216D" w:rsidRDefault="00000000">
      <w:pPr>
        <w:pStyle w:val="Heading3"/>
      </w:pPr>
      <w:r>
        <w:rPr>
          <w:b w:val="0"/>
          <w:sz w:val="26"/>
        </w:rPr>
        <w:t>Replay Core (Sync Engine)</w:t>
      </w:r>
    </w:p>
    <w:p w14:paraId="1DCEF58D" w14:textId="77777777" w:rsidR="0060216D" w:rsidRDefault="00000000">
      <w:r>
        <w:rPr>
          <w:sz w:val="20"/>
        </w:rPr>
        <w:t xml:space="preserve">    - Unified “session clock” timeline:</w:t>
      </w:r>
    </w:p>
    <w:p w14:paraId="27AEE420" w14:textId="77777777" w:rsidR="0060216D" w:rsidRDefault="00000000">
      <w:r>
        <w:rPr>
          <w:sz w:val="20"/>
        </w:rPr>
        <w:t xml:space="preserve">    - Play/pause</w:t>
      </w:r>
    </w:p>
    <w:p w14:paraId="7B725CCD" w14:textId="77777777" w:rsidR="0060216D" w:rsidRDefault="00000000">
      <w:r>
        <w:rPr>
          <w:sz w:val="20"/>
        </w:rPr>
        <w:t xml:space="preserve">    - Scrub</w:t>
      </w:r>
    </w:p>
    <w:p w14:paraId="6D5F1D5E" w14:textId="77777777" w:rsidR="0060216D" w:rsidRDefault="00000000">
      <w:r>
        <w:rPr>
          <w:sz w:val="20"/>
        </w:rPr>
        <w:t xml:space="preserve">    - Playback speed (0.25x–8x)</w:t>
      </w:r>
    </w:p>
    <w:p w14:paraId="74F68F2A" w14:textId="77777777" w:rsidR="0060216D" w:rsidRDefault="00000000">
      <w:r>
        <w:rPr>
          <w:sz w:val="20"/>
        </w:rPr>
        <w:t xml:space="preserve">    - Multi-lane timeline tracks:</w:t>
      </w:r>
    </w:p>
    <w:p w14:paraId="31DF2D61" w14:textId="77777777" w:rsidR="0060216D" w:rsidRDefault="00000000">
      <w:r>
        <w:rPr>
          <w:sz w:val="20"/>
        </w:rPr>
        <w:t xml:space="preserve">    - Laps/sectors markers</w:t>
      </w:r>
    </w:p>
    <w:p w14:paraId="59DCA419" w14:textId="77777777" w:rsidR="0060216D" w:rsidRDefault="00000000">
      <w:r>
        <w:rPr>
          <w:sz w:val="20"/>
        </w:rPr>
        <w:t xml:space="preserve">    - Race control events (flags, SC/VSC)</w:t>
      </w:r>
    </w:p>
    <w:p w14:paraId="00904653" w14:textId="77777777" w:rsidR="0060216D" w:rsidRDefault="00000000">
      <w:r>
        <w:rPr>
          <w:sz w:val="20"/>
        </w:rPr>
        <w:t xml:space="preserve">    - Weather band</w:t>
      </w:r>
    </w:p>
    <w:p w14:paraId="39E69F91" w14:textId="77777777" w:rsidR="0060216D" w:rsidRDefault="00000000">
      <w:r>
        <w:rPr>
          <w:sz w:val="20"/>
        </w:rPr>
        <w:t xml:space="preserve">    - Pit markers</w:t>
      </w:r>
    </w:p>
    <w:p w14:paraId="5F84471B" w14:textId="77777777" w:rsidR="0060216D" w:rsidRDefault="00000000">
      <w:r>
        <w:rPr>
          <w:sz w:val="20"/>
        </w:rPr>
        <w:t xml:space="preserve">    - Radio markers</w:t>
      </w:r>
    </w:p>
    <w:p w14:paraId="70A8BC69" w14:textId="77777777" w:rsidR="0060216D" w:rsidRDefault="00000000">
      <w:r>
        <w:rPr>
          <w:sz w:val="20"/>
        </w:rPr>
        <w:t xml:space="preserve">    - “Jump to event” sets replay clock and updates all panels.</w:t>
      </w:r>
    </w:p>
    <w:p w14:paraId="1450EDAD" w14:textId="77777777" w:rsidR="0060216D" w:rsidRDefault="0060216D"/>
    <w:p w14:paraId="7FBABE1E" w14:textId="77777777" w:rsidR="0060216D" w:rsidRDefault="00000000">
      <w:pPr>
        <w:pStyle w:val="Heading3"/>
      </w:pPr>
      <w:r>
        <w:rPr>
          <w:b w:val="0"/>
          <w:sz w:val="26"/>
        </w:rPr>
        <w:t>Telemetry (High volume)</w:t>
      </w:r>
    </w:p>
    <w:p w14:paraId="3A1C6E8C" w14:textId="77777777" w:rsidR="0060216D" w:rsidRDefault="00000000">
      <w:r>
        <w:rPr>
          <w:sz w:val="20"/>
        </w:rPr>
        <w:t xml:space="preserve">    - Time-series charts for: speed, throttle, brake, RPM, gear.</w:t>
      </w:r>
    </w:p>
    <w:p w14:paraId="6FC9CF31" w14:textId="77777777" w:rsidR="0060216D" w:rsidRDefault="00000000">
      <w:r>
        <w:rPr>
          <w:sz w:val="20"/>
        </w:rPr>
        <w:t xml:space="preserve">    - Compare mode: overlay up to 2–3 drivers.</w:t>
      </w:r>
    </w:p>
    <w:p w14:paraId="2C1E7EF1" w14:textId="77777777" w:rsidR="0060216D" w:rsidRDefault="00000000">
      <w:r>
        <w:rPr>
          <w:sz w:val="20"/>
        </w:rPr>
        <w:t xml:space="preserve">    - Resolution switching:</w:t>
      </w:r>
    </w:p>
    <w:p w14:paraId="28F8AC02" w14:textId="77777777" w:rsidR="0060216D" w:rsidRDefault="00000000">
      <w:r>
        <w:rPr>
          <w:sz w:val="20"/>
        </w:rPr>
        <w:t xml:space="preserve">    - Zoomed out: coarser series</w:t>
      </w:r>
    </w:p>
    <w:p w14:paraId="66EB9500" w14:textId="77777777" w:rsidR="0060216D" w:rsidRDefault="00000000">
      <w:r>
        <w:rPr>
          <w:sz w:val="20"/>
        </w:rPr>
        <w:t xml:space="preserve">    - Zoomed in: high fidelity</w:t>
      </w:r>
    </w:p>
    <w:p w14:paraId="76C01DC1" w14:textId="77777777" w:rsidR="0060216D" w:rsidRDefault="00000000">
      <w:r>
        <w:rPr>
          <w:sz w:val="20"/>
        </w:rPr>
        <w:t xml:space="preserve">    - Must load progressively via chunked (time-window) requests.</w:t>
      </w:r>
    </w:p>
    <w:p w14:paraId="43425F83" w14:textId="77777777" w:rsidR="0060216D" w:rsidRDefault="0060216D"/>
    <w:p w14:paraId="6456FBBB" w14:textId="77777777" w:rsidR="0060216D" w:rsidRDefault="00000000">
      <w:pPr>
        <w:pStyle w:val="Heading3"/>
      </w:pPr>
      <w:r>
        <w:rPr>
          <w:b w:val="0"/>
          <w:sz w:val="26"/>
        </w:rPr>
        <w:t>Track Location</w:t>
      </w:r>
    </w:p>
    <w:p w14:paraId="78041849" w14:textId="77777777" w:rsidR="0060216D" w:rsidRDefault="00000000">
      <w:r>
        <w:rPr>
          <w:sz w:val="20"/>
        </w:rPr>
        <w:t xml:space="preserve">    - Render track map + car markers.</w:t>
      </w:r>
    </w:p>
    <w:p w14:paraId="5024A32D" w14:textId="77777777" w:rsidR="0060216D" w:rsidRDefault="00000000">
      <w:r>
        <w:rPr>
          <w:sz w:val="20"/>
        </w:rPr>
        <w:t xml:space="preserve">    - Modes:</w:t>
      </w:r>
    </w:p>
    <w:p w14:paraId="2894DC87" w14:textId="77777777" w:rsidR="0060216D" w:rsidRDefault="00000000">
      <w:r>
        <w:rPr>
          <w:sz w:val="20"/>
        </w:rPr>
        <w:lastRenderedPageBreak/>
        <w:t xml:space="preserve">    - Fit-to-track overview</w:t>
      </w:r>
    </w:p>
    <w:p w14:paraId="71DCDF16" w14:textId="77777777" w:rsidR="0060216D" w:rsidRDefault="00000000">
      <w:r>
        <w:rPr>
          <w:sz w:val="20"/>
        </w:rPr>
        <w:t xml:space="preserve">    - Follow selected driver</w:t>
      </w:r>
    </w:p>
    <w:p w14:paraId="41674A1A" w14:textId="77777777" w:rsidR="0060216D" w:rsidRDefault="00000000">
      <w:r>
        <w:rPr>
          <w:sz w:val="20"/>
        </w:rPr>
        <w:t xml:space="preserve">    - Optional trails (last N seconds) and speed-based coloring.</w:t>
      </w:r>
    </w:p>
    <w:p w14:paraId="32928BB5" w14:textId="77777777" w:rsidR="0060216D" w:rsidRDefault="0060216D"/>
    <w:p w14:paraId="3B066470" w14:textId="77777777" w:rsidR="0060216D" w:rsidRDefault="00000000">
      <w:pPr>
        <w:pStyle w:val="Heading3"/>
      </w:pPr>
      <w:r>
        <w:rPr>
          <w:b w:val="0"/>
          <w:sz w:val="26"/>
        </w:rPr>
        <w:t>Laps / Sectors / Minisectors / Speed traps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216D" w14:paraId="131F9C89" w14:textId="77777777">
        <w:tc>
          <w:tcPr>
            <w:tcW w:w="2880" w:type="dxa"/>
          </w:tcPr>
          <w:p w14:paraId="7F47F3AD" w14:textId="77777777" w:rsidR="0060216D" w:rsidRDefault="00000000">
            <w:r>
              <w:t>Lap duration</w:t>
            </w:r>
          </w:p>
        </w:tc>
        <w:tc>
          <w:tcPr>
            <w:tcW w:w="2880" w:type="dxa"/>
          </w:tcPr>
          <w:p w14:paraId="065C2FA2" w14:textId="77777777" w:rsidR="0060216D" w:rsidRDefault="00000000">
            <w:r>
              <w:t>Sector times</w:t>
            </w:r>
          </w:p>
        </w:tc>
        <w:tc>
          <w:tcPr>
            <w:tcW w:w="2880" w:type="dxa"/>
          </w:tcPr>
          <w:p w14:paraId="199C1007" w14:textId="77777777" w:rsidR="0060216D" w:rsidRDefault="00000000">
            <w:r>
              <w:t>Minisectors / speed trap fields</w:t>
            </w:r>
          </w:p>
        </w:tc>
      </w:tr>
    </w:tbl>
    <w:p w14:paraId="3EC4EBE4" w14:textId="77777777" w:rsidR="0060216D" w:rsidRDefault="00000000">
      <w:pPr>
        <w:pStyle w:val="Heading3"/>
      </w:pPr>
      <w:r>
        <w:rPr>
          <w:b w:val="0"/>
          <w:sz w:val="26"/>
        </w:rPr>
        <w:t>Positions / Intervals / Gaps</w:t>
      </w:r>
    </w:p>
    <w:p w14:paraId="239A658B" w14:textId="77777777" w:rsidR="0060216D" w:rsidRDefault="00000000">
      <w:r>
        <w:rPr>
          <w:sz w:val="20"/>
        </w:rPr>
        <w:t xml:space="preserve">    - Position-over-time chart.</w:t>
      </w:r>
    </w:p>
    <w:p w14:paraId="7536458F" w14:textId="77777777" w:rsidR="0060216D" w:rsidRDefault="00000000">
      <w:r>
        <w:rPr>
          <w:sz w:val="20"/>
        </w:rPr>
        <w:t xml:space="preserve">    - Gap to leader and interval to car ahead.</w:t>
      </w:r>
    </w:p>
    <w:p w14:paraId="3E176467" w14:textId="77777777" w:rsidR="0060216D" w:rsidRDefault="00000000">
      <w:r>
        <w:rPr>
          <w:sz w:val="20"/>
        </w:rPr>
        <w:t xml:space="preserve">    - Highlight overtakes (derived where possible; optional if OpenF1 overtakes endpoint is used later).</w:t>
      </w:r>
    </w:p>
    <w:p w14:paraId="22739B29" w14:textId="77777777" w:rsidR="0060216D" w:rsidRDefault="0060216D"/>
    <w:p w14:paraId="48144245" w14:textId="77777777" w:rsidR="0060216D" w:rsidRDefault="00000000">
      <w:pPr>
        <w:pStyle w:val="Heading3"/>
      </w:pPr>
      <w:r>
        <w:rPr>
          <w:b w:val="0"/>
          <w:sz w:val="26"/>
        </w:rPr>
        <w:t>Pits / Stints / Tires</w:t>
      </w:r>
    </w:p>
    <w:p w14:paraId="4C3F2AC1" w14:textId="77777777" w:rsidR="0060216D" w:rsidRDefault="00000000">
      <w:r>
        <w:rPr>
          <w:sz w:val="20"/>
        </w:rPr>
        <w:t xml:space="preserve">    - Pit stop table + markers:</w:t>
      </w:r>
    </w:p>
    <w:p w14:paraId="2E581837" w14:textId="77777777" w:rsidR="0060216D" w:rsidRDefault="00000000">
      <w:r>
        <w:rPr>
          <w:sz w:val="20"/>
        </w:rPr>
        <w:t xml:space="preserve">    - Pit lane timing, stop duration, compound (when available)</w:t>
      </w:r>
    </w:p>
    <w:p w14:paraId="04A5B141" w14:textId="77777777" w:rsidR="0060216D" w:rsidRDefault="00000000">
      <w:r>
        <w:rPr>
          <w:sz w:val="20"/>
        </w:rPr>
        <w:t xml:space="preserve">    - Stint bands per driver (compound + stint length).</w:t>
      </w:r>
    </w:p>
    <w:p w14:paraId="638DB1B9" w14:textId="77777777" w:rsidR="0060216D" w:rsidRDefault="00000000">
      <w:r>
        <w:rPr>
          <w:sz w:val="20"/>
        </w:rPr>
        <w:t xml:space="preserve">    - Derived “pit delta impact” view: gap change before vs after pit.</w:t>
      </w:r>
    </w:p>
    <w:p w14:paraId="4DE7FF5E" w14:textId="77777777" w:rsidR="0060216D" w:rsidRDefault="0060216D"/>
    <w:p w14:paraId="583C87F9" w14:textId="77777777" w:rsidR="0060216D" w:rsidRDefault="00000000">
      <w:pPr>
        <w:pStyle w:val="Heading3"/>
      </w:pPr>
      <w:r>
        <w:rPr>
          <w:b w:val="0"/>
          <w:sz w:val="26"/>
        </w:rPr>
        <w:t>Team Radio</w:t>
      </w:r>
    </w:p>
    <w:p w14:paraId="25393898" w14:textId="77777777" w:rsidR="0060216D" w:rsidRDefault="00000000">
      <w:r>
        <w:rPr>
          <w:sz w:val="20"/>
        </w:rPr>
        <w:t xml:space="preserve">    - Radio markers on timeline.</w:t>
      </w:r>
    </w:p>
    <w:p w14:paraId="1F3CF098" w14:textId="77777777" w:rsidR="0060216D" w:rsidRDefault="00000000">
      <w:r>
        <w:rPr>
          <w:sz w:val="20"/>
        </w:rPr>
        <w:t xml:space="preserve">    - Click-to-play audio (where OpenF1 provides a playable URL).</w:t>
      </w:r>
    </w:p>
    <w:p w14:paraId="7FE6B4BB" w14:textId="77777777" w:rsidR="0060216D" w:rsidRDefault="00000000">
      <w:r>
        <w:rPr>
          <w:sz w:val="20"/>
        </w:rPr>
        <w:t xml:space="preserve">    - “Jump to moment” sync to replay clock.</w:t>
      </w:r>
    </w:p>
    <w:p w14:paraId="50B06F01" w14:textId="77777777" w:rsidR="0060216D" w:rsidRDefault="00000000">
      <w:r>
        <w:rPr>
          <w:sz w:val="20"/>
        </w:rPr>
        <w:t xml:space="preserve">    - If audio missing/unavailable: show metadata-only state.</w:t>
      </w:r>
    </w:p>
    <w:p w14:paraId="1B9F69FC" w14:textId="77777777" w:rsidR="0060216D" w:rsidRDefault="0060216D"/>
    <w:p w14:paraId="4DB19C3F" w14:textId="77777777" w:rsidR="0060216D" w:rsidRDefault="00000000">
      <w:pPr>
        <w:pStyle w:val="Heading3"/>
      </w:pPr>
      <w:r>
        <w:rPr>
          <w:b w:val="0"/>
          <w:sz w:val="26"/>
        </w:rPr>
        <w:t>Weather</w:t>
      </w:r>
    </w:p>
    <w:p w14:paraId="31C40377" w14:textId="77777777" w:rsidR="0060216D" w:rsidRDefault="00000000">
      <w:r>
        <w:rPr>
          <w:sz w:val="20"/>
        </w:rPr>
        <w:t xml:space="preserve">    - Weather timeline band and tooltip:</w:t>
      </w:r>
    </w:p>
    <w:p w14:paraId="47C5B942" w14:textId="77777777" w:rsidR="0060216D" w:rsidRDefault="00000000">
      <w:r>
        <w:rPr>
          <w:sz w:val="20"/>
        </w:rPr>
        <w:t xml:space="preserve">    - Track temp, air temp, humidity, wind, rainfall fields where available.</w:t>
      </w:r>
    </w:p>
    <w:p w14:paraId="0760E854" w14:textId="77777777" w:rsidR="0060216D" w:rsidRDefault="00000000">
      <w:r>
        <w:rPr>
          <w:sz w:val="20"/>
        </w:rPr>
        <w:t xml:space="preserve">    - Correlate weather changes with lap trends in Insights.</w:t>
      </w:r>
    </w:p>
    <w:p w14:paraId="2BBD9FB4" w14:textId="77777777" w:rsidR="0060216D" w:rsidRDefault="0060216D"/>
    <w:p w14:paraId="24A49748" w14:textId="77777777" w:rsidR="0060216D" w:rsidRDefault="00000000">
      <w:pPr>
        <w:pStyle w:val="Heading3"/>
      </w:pPr>
      <w:r>
        <w:rPr>
          <w:b w:val="0"/>
          <w:sz w:val="26"/>
        </w:rPr>
        <w:lastRenderedPageBreak/>
        <w:t>Race Control</w:t>
      </w:r>
    </w:p>
    <w:p w14:paraId="594C654B" w14:textId="77777777" w:rsidR="0060216D" w:rsidRDefault="00000000">
      <w:r>
        <w:rPr>
          <w:sz w:val="20"/>
        </w:rPr>
        <w:t xml:space="preserve">    - Event feed + timeline markers:</w:t>
      </w:r>
    </w:p>
    <w:p w14:paraId="62D6DAAA" w14:textId="77777777" w:rsidR="0060216D" w:rsidRDefault="00000000">
      <w:r>
        <w:rPr>
          <w:sz w:val="20"/>
        </w:rPr>
        <w:t xml:space="preserve">    - Flags, SC/VSC, session status, incident messages.</w:t>
      </w:r>
    </w:p>
    <w:p w14:paraId="678FA597" w14:textId="77777777" w:rsidR="0060216D" w:rsidRDefault="00000000">
      <w:r>
        <w:rPr>
          <w:sz w:val="20"/>
        </w:rPr>
        <w:t xml:space="preserve">    - Filters and quick jump.</w:t>
      </w:r>
    </w:p>
    <w:p w14:paraId="0CD07909" w14:textId="77777777" w:rsidR="0060216D" w:rsidRDefault="0060216D"/>
    <w:p w14:paraId="34C00651" w14:textId="77777777" w:rsidR="0060216D" w:rsidRDefault="00000000">
      <w:pPr>
        <w:pStyle w:val="Heading3"/>
      </w:pPr>
      <w:r>
        <w:rPr>
          <w:b w:val="0"/>
          <w:sz w:val="26"/>
        </w:rPr>
        <w:t>Championship context</w:t>
      </w:r>
    </w:p>
    <w:p w14:paraId="45BF262B" w14:textId="77777777" w:rsidR="0060216D" w:rsidRDefault="00000000">
      <w:r>
        <w:rPr>
          <w:sz w:val="20"/>
        </w:rPr>
        <w:t xml:space="preserve">    - Standings snapshot if available from OpenF1 championship endpoints (beta).</w:t>
      </w:r>
    </w:p>
    <w:p w14:paraId="51282A2B" w14:textId="77777777" w:rsidR="0060216D" w:rsidRDefault="00000000">
      <w:r>
        <w:rPr>
          <w:sz w:val="20"/>
        </w:rPr>
        <w:t xml:space="preserve">    - If “live points throughout race” isn’t directly supported, show per-round standings and label limitations clearly.</w:t>
      </w:r>
    </w:p>
    <w:p w14:paraId="0CE698B4" w14:textId="77777777" w:rsidR="0060216D" w:rsidRDefault="0060216D"/>
    <w:p w14:paraId="057CE625" w14:textId="77777777" w:rsidR="0060216D" w:rsidRDefault="00000000">
      <w:pPr>
        <w:pStyle w:val="Heading2"/>
      </w:pPr>
      <w:r>
        <w:rPr>
          <w:b w:val="0"/>
          <w:sz w:val="28"/>
        </w:rPr>
        <w:t>1.7 Non-functional requirements (NFRs)</w:t>
      </w:r>
    </w:p>
    <w:p w14:paraId="2395C820" w14:textId="77777777" w:rsidR="0060216D" w:rsidRDefault="0060216D"/>
    <w:p w14:paraId="442B2D52" w14:textId="77777777" w:rsidR="0060216D" w:rsidRDefault="00000000">
      <w:pPr>
        <w:pStyle w:val="Heading3"/>
      </w:pPr>
      <w:r>
        <w:rPr>
          <w:b w:val="0"/>
          <w:sz w:val="26"/>
        </w:rPr>
        <w:t>Performance</w:t>
      </w:r>
    </w:p>
    <w:p w14:paraId="47767762" w14:textId="77777777" w:rsidR="0060216D" w:rsidRDefault="00000000">
      <w:r>
        <w:rPr>
          <w:sz w:val="20"/>
        </w:rPr>
        <w:t xml:space="preserve">    - Explore pages feel instant (cached metadata).</w:t>
      </w:r>
    </w:p>
    <w:p w14:paraId="26CEC737" w14:textId="77777777" w:rsidR="0060216D" w:rsidRDefault="00000000">
      <w:r>
        <w:rPr>
          <w:sz w:val="20"/>
        </w:rPr>
        <w:t xml:space="preserve">    - Replay time-to-first-visual:</w:t>
      </w:r>
    </w:p>
    <w:p w14:paraId="65BD4FF0" w14:textId="77777777" w:rsidR="0060216D" w:rsidRDefault="00000000">
      <w:r>
        <w:rPr>
          <w:sz w:val="20"/>
        </w:rPr>
        <w:t xml:space="preserve">    - Track + UI skeleton should render fast.</w:t>
      </w:r>
    </w:p>
    <w:p w14:paraId="2AB0848D" w14:textId="77777777" w:rsidR="0060216D" w:rsidRDefault="00000000">
      <w:r>
        <w:rPr>
          <w:sz w:val="20"/>
        </w:rPr>
        <w:t xml:space="preserve">    - Heavy series hydrate progressively.</w:t>
      </w:r>
    </w:p>
    <w:p w14:paraId="50D9F14F" w14:textId="77777777" w:rsidR="0060216D" w:rsidRDefault="00000000">
      <w:r>
        <w:rPr>
          <w:sz w:val="20"/>
        </w:rPr>
        <w:t xml:space="preserve">    - Scrub interactions:</w:t>
      </w:r>
    </w:p>
    <w:p w14:paraId="540B469B" w14:textId="77777777" w:rsidR="0060216D" w:rsidRDefault="00000000">
      <w:r>
        <w:rPr>
          <w:sz w:val="20"/>
        </w:rPr>
        <w:t xml:space="preserve">    - UI responds immediately; data loads/updates progressively.</w:t>
      </w:r>
    </w:p>
    <w:p w14:paraId="4FA07928" w14:textId="77777777" w:rsidR="0060216D" w:rsidRDefault="0060216D"/>
    <w:p w14:paraId="5A54CCFF" w14:textId="77777777" w:rsidR="0060216D" w:rsidRDefault="00000000">
      <w:pPr>
        <w:pStyle w:val="Heading3"/>
      </w:pPr>
      <w:r>
        <w:rPr>
          <w:b w:val="0"/>
          <w:sz w:val="26"/>
        </w:rPr>
        <w:t>Scalability (1000+ concurrent)</w:t>
      </w:r>
    </w:p>
    <w:p w14:paraId="024927D6" w14:textId="77777777" w:rsidR="0060216D" w:rsidRDefault="00000000">
      <w:r>
        <w:rPr>
          <w:sz w:val="20"/>
        </w:rPr>
        <w:t xml:space="preserve">    - Hard rule: no “entire session telemetry in one request”.</w:t>
      </w:r>
    </w:p>
    <w:p w14:paraId="4B89DE03" w14:textId="77777777" w:rsidR="0060216D" w:rsidRDefault="00000000">
      <w:r>
        <w:rPr>
          <w:sz w:val="20"/>
        </w:rPr>
        <w:t xml:space="preserve">    - Use:</w:t>
      </w:r>
    </w:p>
    <w:p w14:paraId="0316E573" w14:textId="77777777" w:rsidR="0060216D" w:rsidRDefault="00000000">
      <w:r>
        <w:rPr>
          <w:sz w:val="20"/>
        </w:rPr>
        <w:t xml:space="preserve">    - Chunked queries by time window</w:t>
      </w:r>
    </w:p>
    <w:p w14:paraId="206D146B" w14:textId="77777777" w:rsidR="0060216D" w:rsidRDefault="00000000">
      <w:r>
        <w:rPr>
          <w:sz w:val="20"/>
        </w:rPr>
        <w:t xml:space="preserve">    - Server-side and CDN caching headers</w:t>
      </w:r>
    </w:p>
    <w:p w14:paraId="13B503B9" w14:textId="77777777" w:rsidR="0060216D" w:rsidRDefault="00000000">
      <w:r>
        <w:rPr>
          <w:sz w:val="20"/>
        </w:rPr>
        <w:t xml:space="preserve">    - Client-side query caching/deduping</w:t>
      </w:r>
    </w:p>
    <w:p w14:paraId="225C9930" w14:textId="77777777" w:rsidR="0060216D" w:rsidRDefault="0060216D"/>
    <w:p w14:paraId="556D9D21" w14:textId="77777777" w:rsidR="0060216D" w:rsidRDefault="00000000">
      <w:pPr>
        <w:pStyle w:val="Heading3"/>
      </w:pPr>
      <w:r>
        <w:rPr>
          <w:b w:val="0"/>
          <w:sz w:val="26"/>
        </w:rPr>
        <w:t>Reliability</w:t>
      </w:r>
    </w:p>
    <w:p w14:paraId="6931DAE5" w14:textId="77777777" w:rsidR="0060216D" w:rsidRDefault="00000000">
      <w:r>
        <w:rPr>
          <w:sz w:val="20"/>
        </w:rPr>
        <w:t xml:space="preserve">    - Graceful degradation:</w:t>
      </w:r>
    </w:p>
    <w:p w14:paraId="38A77036" w14:textId="77777777" w:rsidR="0060216D" w:rsidRDefault="00000000">
      <w:r>
        <w:rPr>
          <w:sz w:val="20"/>
        </w:rPr>
        <w:lastRenderedPageBreak/>
        <w:t xml:space="preserve">    - If a data layer is missing, the rest still works.</w:t>
      </w:r>
    </w:p>
    <w:p w14:paraId="0A88AC79" w14:textId="77777777" w:rsidR="0060216D" w:rsidRDefault="00000000">
      <w:r>
        <w:rPr>
          <w:sz w:val="20"/>
        </w:rPr>
        <w:t xml:space="preserve">    - Defensive timeouts and retries for upstream OpenF1 calls.</w:t>
      </w:r>
    </w:p>
    <w:p w14:paraId="384D642A" w14:textId="77777777" w:rsidR="0060216D" w:rsidRDefault="0060216D"/>
    <w:p w14:paraId="0C0880AB" w14:textId="77777777" w:rsidR="0060216D" w:rsidRDefault="00000000">
      <w:pPr>
        <w:pStyle w:val="Heading3"/>
      </w:pPr>
      <w:r>
        <w:rPr>
          <w:b w:val="0"/>
          <w:sz w:val="26"/>
        </w:rPr>
        <w:t>Security (public, no auth)</w:t>
      </w:r>
    </w:p>
    <w:p w14:paraId="3D3CD8B1" w14:textId="77777777" w:rsidR="0060216D" w:rsidRDefault="00000000">
      <w:r>
        <w:rPr>
          <w:sz w:val="20"/>
        </w:rPr>
        <w:t xml:space="preserve">    - Prevent open-proxy abuse via endpoint allowlist and rate limiting.</w:t>
      </w:r>
    </w:p>
    <w:p w14:paraId="6251DD75" w14:textId="77777777" w:rsidR="0060216D" w:rsidRDefault="00000000">
      <w:r>
        <w:rPr>
          <w:sz w:val="20"/>
        </w:rPr>
        <w:t xml:space="preserve">    - Avoid exposing any secrets (public endpoints only; still keep proxy to control caching/shape).</w:t>
      </w:r>
    </w:p>
    <w:p w14:paraId="79A9C591" w14:textId="77777777" w:rsidR="0060216D" w:rsidRDefault="0060216D"/>
    <w:p w14:paraId="010D3361" w14:textId="77777777" w:rsidR="0060216D" w:rsidRDefault="00000000">
      <w:pPr>
        <w:pStyle w:val="Heading2"/>
      </w:pPr>
      <w:r>
        <w:rPr>
          <w:b w:val="0"/>
          <w:sz w:val="28"/>
        </w:rPr>
        <w:t>1.8 MVP scope (recommended)</w:t>
      </w:r>
    </w:p>
    <w:p w14:paraId="7278D2B2" w14:textId="77777777" w:rsidR="0060216D" w:rsidRDefault="00000000">
      <w:r>
        <w:rPr>
          <w:sz w:val="20"/>
        </w:rPr>
        <w:t xml:space="preserve">    - Explore: meetings/sessions/drivers</w:t>
      </w:r>
    </w:p>
    <w:p w14:paraId="2037FB4A" w14:textId="77777777" w:rsidR="0060216D" w:rsidRDefault="00000000">
      <w:r>
        <w:rPr>
          <w:sz w:val="20"/>
        </w:rPr>
        <w:t xml:space="preserve">    - Replay: timeline + track + telemetry for one driver</w:t>
      </w:r>
    </w:p>
    <w:p w14:paraId="1EB0183B" w14:textId="77777777" w:rsidR="0060216D" w:rsidRDefault="00000000">
      <w:r>
        <w:rPr>
          <w:sz w:val="20"/>
        </w:rPr>
        <w:t xml:space="preserve">    - Laps + basic positions chart</w:t>
      </w:r>
    </w:p>
    <w:p w14:paraId="649E5ACF" w14:textId="77777777" w:rsidR="0060216D" w:rsidRDefault="00000000">
      <w:r>
        <w:rPr>
          <w:sz w:val="20"/>
        </w:rPr>
        <w:t xml:space="preserve">    - Add: intervals/gaps, pits/stints, weather, race_control, radio (as separate toggles)</w:t>
      </w:r>
    </w:p>
    <w:p w14:paraId="2A0EAD10" w14:textId="77777777" w:rsidR="0060216D" w:rsidRDefault="0060216D"/>
    <w:p w14:paraId="10120DF1" w14:textId="77777777" w:rsidR="0060216D" w:rsidRDefault="00000000">
      <w:pPr>
        <w:pStyle w:val="Heading2"/>
      </w:pPr>
      <w:r>
        <w:rPr>
          <w:b w:val="0"/>
          <w:sz w:val="28"/>
        </w:rPr>
        <w:t>1.9 Risks and mitigations</w:t>
      </w:r>
    </w:p>
    <w:p w14:paraId="1FAD82D6" w14:textId="77777777" w:rsidR="0060216D" w:rsidRDefault="00000000">
      <w:r>
        <w:rPr>
          <w:sz w:val="20"/>
        </w:rPr>
        <w:t xml:space="preserve">    - High data volume (telemetry/location):</w:t>
      </w:r>
    </w:p>
    <w:p w14:paraId="5E810CA1" w14:textId="77777777" w:rsidR="0060216D" w:rsidRDefault="00000000">
      <w:r>
        <w:rPr>
          <w:sz w:val="20"/>
        </w:rPr>
        <w:t xml:space="preserve">    - Mitigate via chunking + caching + max window enforcement.</w:t>
      </w:r>
    </w:p>
    <w:p w14:paraId="17CE61DE" w14:textId="77777777" w:rsidR="0060216D" w:rsidRDefault="00000000">
      <w:r>
        <w:rPr>
          <w:sz w:val="20"/>
        </w:rPr>
        <w:t xml:space="preserve">    - OpenF1 availability/rate limits:</w:t>
      </w:r>
    </w:p>
    <w:p w14:paraId="638D5245" w14:textId="77777777" w:rsidR="0060216D" w:rsidRDefault="00000000">
      <w:r>
        <w:rPr>
          <w:sz w:val="20"/>
        </w:rPr>
        <w:t xml:space="preserve">    - Mitigate via caching headers, client dedupe, and conservative retries.</w:t>
      </w:r>
    </w:p>
    <w:p w14:paraId="3F9A0BFD" w14:textId="77777777" w:rsidR="0060216D" w:rsidRDefault="00000000">
      <w:r>
        <w:rPr>
          <w:sz w:val="20"/>
        </w:rPr>
        <w:t xml:space="preserve">    - Radio usage constraints:</w:t>
      </w:r>
    </w:p>
    <w:p w14:paraId="13CACA78" w14:textId="77777777" w:rsidR="0060216D" w:rsidRDefault="00000000">
      <w:r>
        <w:rPr>
          <w:sz w:val="20"/>
        </w:rPr>
        <w:t xml:space="preserve">    - Prefer streaming from provided URL; avoid storing audio unless clearly permitted.</w:t>
      </w:r>
    </w:p>
    <w:p w14:paraId="65C62419" w14:textId="77777777" w:rsidR="0060216D" w:rsidRDefault="00000000">
      <w:r>
        <w:rPr>
          <w:sz w:val="20"/>
        </w:rPr>
        <w:t xml:space="preserve">    - “Everything” expectation vs missing fields:</w:t>
      </w:r>
    </w:p>
    <w:p w14:paraId="7D63D05C" w14:textId="77777777" w:rsidR="0060216D" w:rsidRDefault="00000000">
      <w:r>
        <w:rPr>
          <w:sz w:val="20"/>
        </w:rPr>
        <w:t xml:space="preserve">    - Show “Layer unavailable for this session” states and availability badges.</w:t>
      </w:r>
    </w:p>
    <w:p w14:paraId="793D4E3B" w14:textId="77777777" w:rsidR="0060216D" w:rsidRDefault="0060216D"/>
    <w:p w14:paraId="3FEF3488" w14:textId="77777777" w:rsidR="0060216D" w:rsidRDefault="00000000">
      <w:r>
        <w:rPr>
          <w:sz w:val="20"/>
        </w:rPr>
        <w:t xml:space="preserve">    ---</w:t>
      </w:r>
    </w:p>
    <w:p w14:paraId="56BF0C10" w14:textId="77777777" w:rsidR="0060216D" w:rsidRDefault="0060216D"/>
    <w:p w14:paraId="7A3EA6AA" w14:textId="77777777" w:rsidR="0060216D" w:rsidRDefault="00000000">
      <w:pPr>
        <w:pStyle w:val="Heading1"/>
      </w:pPr>
      <w:r>
        <w:rPr>
          <w:b w:val="0"/>
          <w:sz w:val="30"/>
        </w:rPr>
        <w:t>2) DESIGN DOCUMENT (Expo-style aesthetic + data clarity)</w:t>
      </w:r>
    </w:p>
    <w:p w14:paraId="508CB454" w14:textId="77777777" w:rsidR="0060216D" w:rsidRDefault="0060216D"/>
    <w:p w14:paraId="40EEDBFF" w14:textId="77777777" w:rsidR="0060216D" w:rsidRDefault="00000000">
      <w:pPr>
        <w:pStyle w:val="Heading2"/>
      </w:pPr>
      <w:r>
        <w:rPr>
          <w:b w:val="0"/>
          <w:sz w:val="28"/>
        </w:rPr>
        <w:lastRenderedPageBreak/>
        <w:t>2.1 Design intent (inspired by Dribbble reference)</w:t>
      </w:r>
    </w:p>
    <w:p w14:paraId="267AAB8B" w14:textId="77777777" w:rsidR="0060216D" w:rsidRDefault="00000000">
      <w:r>
        <w:rPr>
          <w:sz w:val="20"/>
        </w:rPr>
        <w:t>The app should feel like an interactive “expo” with depth: floating cards, glass panels, subtle 3D tilt, and smooth transitions. Motion should reinforce meaning (selection, time flow, events) while keeping charts and numbers highly legible.</w:t>
      </w:r>
    </w:p>
    <w:p w14:paraId="4B13A82C" w14:textId="77777777" w:rsidR="0060216D" w:rsidRDefault="0060216D"/>
    <w:p w14:paraId="4C276E0F" w14:textId="77777777" w:rsidR="0060216D" w:rsidRDefault="00000000">
      <w:pPr>
        <w:pStyle w:val="Heading2"/>
      </w:pPr>
      <w:r>
        <w:rPr>
          <w:b w:val="0"/>
          <w:sz w:val="28"/>
        </w:rPr>
        <w:t>2.2 Design principles</w:t>
      </w:r>
    </w:p>
    <w:p w14:paraId="1FB619A1" w14:textId="77777777" w:rsidR="0060216D" w:rsidRDefault="00000000">
      <w:r>
        <w:rPr>
          <w:sz w:val="20"/>
        </w:rPr>
        <w:t xml:space="preserve">    - Depth with restraint: 3D is for navigation and focus; charts stay clean.</w:t>
      </w:r>
    </w:p>
    <w:p w14:paraId="280209B6" w14:textId="77777777" w:rsidR="0060216D" w:rsidRDefault="00000000">
      <w:r>
        <w:rPr>
          <w:sz w:val="20"/>
        </w:rPr>
        <w:t xml:space="preserve">    - Motion with meaning: animate state changes (play/scrub/jump-to-event) and cause/effect (pit → gap change).</w:t>
      </w:r>
    </w:p>
    <w:p w14:paraId="713B44E2" w14:textId="77777777" w:rsidR="0060216D" w:rsidRDefault="00000000">
      <w:r>
        <w:rPr>
          <w:sz w:val="20"/>
        </w:rPr>
        <w:t xml:space="preserve">    - Progressive disclosure: overview first; details on zoom/selection.</w:t>
      </w:r>
    </w:p>
    <w:p w14:paraId="09CE9408" w14:textId="77777777" w:rsidR="0060216D" w:rsidRDefault="00000000">
      <w:r>
        <w:rPr>
          <w:sz w:val="20"/>
        </w:rPr>
        <w:t xml:space="preserve">    - Performance-first: prefer transform animations; respect “reduce motion”.</w:t>
      </w:r>
    </w:p>
    <w:p w14:paraId="5511A92F" w14:textId="77777777" w:rsidR="0060216D" w:rsidRDefault="0060216D"/>
    <w:p w14:paraId="21944558" w14:textId="77777777" w:rsidR="0060216D" w:rsidRDefault="00000000">
      <w:pPr>
        <w:pStyle w:val="Heading2"/>
      </w:pPr>
      <w:r>
        <w:rPr>
          <w:b w:val="0"/>
          <w:sz w:val="28"/>
        </w:rPr>
        <w:t>2.3 Information architecture</w:t>
      </w:r>
    </w:p>
    <w:p w14:paraId="50350F91" w14:textId="77777777" w:rsidR="0060216D" w:rsidRDefault="00000000">
      <w:r>
        <w:rPr>
          <w:sz w:val="20"/>
        </w:rPr>
        <w:t xml:space="preserve">    - Explore</w:t>
      </w:r>
    </w:p>
    <w:p w14:paraId="1EA31C46" w14:textId="77777777" w:rsidR="0060216D" w:rsidRDefault="00000000">
      <w:r>
        <w:rPr>
          <w:sz w:val="20"/>
        </w:rPr>
        <w:t xml:space="preserve">    - Meeting cards → session list → driver multi-select</w:t>
      </w:r>
    </w:p>
    <w:p w14:paraId="728060CD" w14:textId="77777777" w:rsidR="0060216D" w:rsidRDefault="00000000">
      <w:r>
        <w:rPr>
          <w:sz w:val="20"/>
        </w:rPr>
        <w:t xml:space="preserve">    - Replay (primary)</w:t>
      </w:r>
    </w:p>
    <w:p w14:paraId="420E7B3A" w14:textId="77777777" w:rsidR="0060216D" w:rsidRDefault="00000000">
      <w:r>
        <w:rPr>
          <w:sz w:val="20"/>
        </w:rPr>
        <w:t xml:space="preserve">    - Center: track canvas</w:t>
      </w:r>
    </w:p>
    <w:p w14:paraId="409A497F" w14:textId="77777777" w:rsidR="0060216D" w:rsidRDefault="00000000">
      <w:r>
        <w:rPr>
          <w:sz w:val="20"/>
        </w:rPr>
        <w:t xml:space="preserve">    - Right: driver stack + telemetry panel</w:t>
      </w:r>
    </w:p>
    <w:p w14:paraId="7A02566A" w14:textId="77777777" w:rsidR="0060216D" w:rsidRDefault="00000000">
      <w:r>
        <w:rPr>
          <w:sz w:val="20"/>
        </w:rPr>
        <w:t xml:space="preserve">    - Bottom: multi-lane timeline</w:t>
      </w:r>
    </w:p>
    <w:p w14:paraId="46BA1313" w14:textId="77777777" w:rsidR="0060216D" w:rsidRDefault="00000000">
      <w:r>
        <w:rPr>
          <w:sz w:val="20"/>
        </w:rPr>
        <w:t xml:space="preserve">    - Compare</w:t>
      </w:r>
    </w:p>
    <w:p w14:paraId="6B7A8F66" w14:textId="77777777" w:rsidR="0060216D" w:rsidRDefault="00000000">
      <w:r>
        <w:rPr>
          <w:sz w:val="20"/>
        </w:rPr>
        <w:t xml:space="preserve">    - Telemetry overlay + synchronized cursor</w:t>
      </w:r>
    </w:p>
    <w:p w14:paraId="57DC318B" w14:textId="77777777" w:rsidR="0060216D" w:rsidRDefault="00000000">
      <w:r>
        <w:rPr>
          <w:sz w:val="20"/>
        </w:rPr>
        <w:t xml:space="preserve">    - Insights</w:t>
      </w:r>
    </w:p>
    <w:p w14:paraId="35657425" w14:textId="77777777" w:rsidR="0060216D" w:rsidRDefault="00000000">
      <w:r>
        <w:rPr>
          <w:sz w:val="20"/>
        </w:rPr>
        <w:t xml:space="preserve">    - Laps/sectors + stints + pit delta + key moments</w:t>
      </w:r>
    </w:p>
    <w:p w14:paraId="10257055" w14:textId="77777777" w:rsidR="0060216D" w:rsidRDefault="0060216D"/>
    <w:p w14:paraId="07532BE6" w14:textId="77777777" w:rsidR="0060216D" w:rsidRDefault="00000000">
      <w:pPr>
        <w:pStyle w:val="Heading2"/>
      </w:pPr>
      <w:r>
        <w:rPr>
          <w:b w:val="0"/>
          <w:sz w:val="28"/>
        </w:rPr>
        <w:t>2.4 Visual system</w:t>
      </w:r>
    </w:p>
    <w:p w14:paraId="1CC7C0D1" w14:textId="77777777" w:rsidR="0060216D" w:rsidRDefault="00000000">
      <w:r>
        <w:rPr>
          <w:sz w:val="20"/>
        </w:rPr>
        <w:t xml:space="preserve">    - Theme:</w:t>
      </w:r>
    </w:p>
    <w:p w14:paraId="363CD67C" w14:textId="77777777" w:rsidR="0060216D" w:rsidRDefault="00000000">
      <w:r>
        <w:rPr>
          <w:sz w:val="20"/>
        </w:rPr>
        <w:t xml:space="preserve">    - Dark base, glass panels (blur + subtle border + soft shadow)</w:t>
      </w:r>
    </w:p>
    <w:p w14:paraId="56FD349A" w14:textId="77777777" w:rsidR="0060216D" w:rsidRDefault="00000000">
      <w:r>
        <w:rPr>
          <w:sz w:val="20"/>
        </w:rPr>
        <w:t xml:space="preserve">    - Accent colors per driver/team (offer colorblind-safe palette)</w:t>
      </w:r>
    </w:p>
    <w:p w14:paraId="4AD7E4D1" w14:textId="77777777" w:rsidR="0060216D" w:rsidRDefault="00000000">
      <w:r>
        <w:rPr>
          <w:sz w:val="20"/>
        </w:rPr>
        <w:t xml:space="preserve">    - Typography:</w:t>
      </w:r>
    </w:p>
    <w:p w14:paraId="5771FCD7" w14:textId="77777777" w:rsidR="0060216D" w:rsidRDefault="00000000">
      <w:r>
        <w:rPr>
          <w:sz w:val="20"/>
        </w:rPr>
        <w:lastRenderedPageBreak/>
        <w:t xml:space="preserve">    - Clear sans-serif for UI</w:t>
      </w:r>
    </w:p>
    <w:p w14:paraId="4AFDB8EB" w14:textId="77777777" w:rsidR="0060216D" w:rsidRDefault="00000000">
      <w:r>
        <w:rPr>
          <w:sz w:val="20"/>
        </w:rPr>
        <w:t xml:space="preserve">    - Numeric-friendly font style for telemetry</w:t>
      </w:r>
    </w:p>
    <w:p w14:paraId="02ABF008" w14:textId="77777777" w:rsidR="0060216D" w:rsidRDefault="00000000">
      <w:r>
        <w:rPr>
          <w:sz w:val="20"/>
        </w:rPr>
        <w:t xml:space="preserve">    - Layout:</w:t>
      </w:r>
    </w:p>
    <w:p w14:paraId="19242286" w14:textId="77777777" w:rsidR="0060216D" w:rsidRDefault="00000000">
      <w:r>
        <w:rPr>
          <w:sz w:val="20"/>
        </w:rPr>
        <w:t xml:space="preserve">    - Modular cards/panels that collapse/expand</w:t>
      </w:r>
    </w:p>
    <w:p w14:paraId="1A4D2A54" w14:textId="77777777" w:rsidR="0060216D" w:rsidRDefault="00000000">
      <w:r>
        <w:rPr>
          <w:sz w:val="20"/>
        </w:rPr>
        <w:t xml:space="preserve">    - Dense views use tabs and progressive reveal</w:t>
      </w:r>
    </w:p>
    <w:p w14:paraId="1D5D931D" w14:textId="77777777" w:rsidR="0060216D" w:rsidRDefault="0060216D"/>
    <w:p w14:paraId="29E174A9" w14:textId="77777777" w:rsidR="0060216D" w:rsidRDefault="00000000">
      <w:pPr>
        <w:pStyle w:val="Heading2"/>
      </w:pPr>
      <w:r>
        <w:rPr>
          <w:b w:val="0"/>
          <w:sz w:val="28"/>
        </w:rPr>
        <w:t>2.5 Motion &amp; interaction spec (where to animate)</w:t>
      </w:r>
    </w:p>
    <w:p w14:paraId="494548EB" w14:textId="77777777" w:rsidR="0060216D" w:rsidRDefault="00000000">
      <w:r>
        <w:rPr>
          <w:sz w:val="20"/>
        </w:rPr>
        <w:t xml:space="preserve">    - Explore cards:</w:t>
      </w:r>
    </w:p>
    <w:p w14:paraId="020B2AD4" w14:textId="77777777" w:rsidR="0060216D" w:rsidRDefault="00000000">
      <w:r>
        <w:rPr>
          <w:sz w:val="20"/>
        </w:rPr>
        <w:t xml:space="preserve">    - Subtle tilt/parallax on hover</w:t>
      </w:r>
    </w:p>
    <w:p w14:paraId="0176B720" w14:textId="77777777" w:rsidR="0060216D" w:rsidRDefault="00000000">
      <w:r>
        <w:rPr>
          <w:sz w:val="20"/>
        </w:rPr>
        <w:t xml:space="preserve">    - “Lift and expand” transition into Replay</w:t>
      </w:r>
    </w:p>
    <w:p w14:paraId="425BEB44" w14:textId="77777777" w:rsidR="0060216D" w:rsidRDefault="00000000">
      <w:r>
        <w:rPr>
          <w:sz w:val="20"/>
        </w:rPr>
        <w:t xml:space="preserve">    - Replay:</w:t>
      </w:r>
    </w:p>
    <w:p w14:paraId="5B5D79B8" w14:textId="77777777" w:rsidR="0060216D" w:rsidRDefault="00000000">
      <w:r>
        <w:rPr>
          <w:sz w:val="20"/>
        </w:rPr>
        <w:t xml:space="preserve">    - Timeline scrub inertia + snap to event markers</w:t>
      </w:r>
    </w:p>
    <w:p w14:paraId="2C1375C4" w14:textId="77777777" w:rsidR="0060216D" w:rsidRDefault="00000000">
      <w:r>
        <w:rPr>
          <w:sz w:val="20"/>
        </w:rPr>
        <w:t xml:space="preserve">    - Selected driver glow ring on track; chart series highlight</w:t>
      </w:r>
    </w:p>
    <w:p w14:paraId="0199A597" w14:textId="77777777" w:rsidR="0060216D" w:rsidRDefault="00000000">
      <w:r>
        <w:rPr>
          <w:sz w:val="20"/>
        </w:rPr>
        <w:t xml:space="preserve">    - Event banners (SC/VSC/flags) slide in briefly</w:t>
      </w:r>
    </w:p>
    <w:p w14:paraId="7E724CF8" w14:textId="77777777" w:rsidR="0060216D" w:rsidRDefault="00000000">
      <w:r>
        <w:rPr>
          <w:sz w:val="20"/>
        </w:rPr>
        <w:t xml:space="preserve">    - Compare:</w:t>
      </w:r>
    </w:p>
    <w:p w14:paraId="01FFD25D" w14:textId="77777777" w:rsidR="0060216D" w:rsidRDefault="00000000">
      <w:r>
        <w:rPr>
          <w:sz w:val="20"/>
        </w:rPr>
        <w:t xml:space="preserve">    - Shared cursor line animates across charts</w:t>
      </w:r>
    </w:p>
    <w:p w14:paraId="4E35FA00" w14:textId="77777777" w:rsidR="0060216D" w:rsidRDefault="00000000">
      <w:r>
        <w:rPr>
          <w:sz w:val="20"/>
        </w:rPr>
        <w:t xml:space="preserve">    - Accessibility:</w:t>
      </w:r>
    </w:p>
    <w:p w14:paraId="07C49F08" w14:textId="77777777" w:rsidR="0060216D" w:rsidRDefault="00000000">
      <w:r>
        <w:rPr>
          <w:sz w:val="20"/>
        </w:rPr>
        <w:t xml:space="preserve">    - Reduce Motion toggle disables tilt and reduces durations</w:t>
      </w:r>
    </w:p>
    <w:p w14:paraId="1D15B5E6" w14:textId="77777777" w:rsidR="0060216D" w:rsidRDefault="0060216D"/>
    <w:p w14:paraId="64EFF0AD" w14:textId="77777777" w:rsidR="0060216D" w:rsidRDefault="00000000">
      <w:pPr>
        <w:pStyle w:val="Heading2"/>
      </w:pPr>
      <w:r>
        <w:rPr>
          <w:b w:val="0"/>
          <w:sz w:val="28"/>
        </w:rPr>
        <w:t>2.6 Key screens (spec-level)</w:t>
      </w:r>
    </w:p>
    <w:p w14:paraId="63F0F88F" w14:textId="77777777" w:rsidR="0060216D" w:rsidRDefault="0060216D"/>
    <w:p w14:paraId="2E7C6C61" w14:textId="77777777" w:rsidR="0060216D" w:rsidRDefault="00000000">
      <w:pPr>
        <w:pStyle w:val="Heading3"/>
      </w:pPr>
      <w:r>
        <w:rPr>
          <w:b w:val="0"/>
          <w:sz w:val="26"/>
        </w:rPr>
        <w:t>Explore</w:t>
      </w:r>
    </w:p>
    <w:p w14:paraId="76568453" w14:textId="77777777" w:rsidR="0060216D" w:rsidRDefault="00000000">
      <w:r>
        <w:rPr>
          <w:sz w:val="20"/>
        </w:rPr>
        <w:t xml:space="preserve">    - Meeting grid with depth cards</w:t>
      </w:r>
    </w:p>
    <w:p w14:paraId="701F621B" w14:textId="77777777" w:rsidR="0060216D" w:rsidRDefault="00000000">
      <w:r>
        <w:rPr>
          <w:sz w:val="20"/>
        </w:rPr>
        <w:t xml:space="preserve">    - Filters (year, session type)</w:t>
      </w:r>
    </w:p>
    <w:p w14:paraId="7F038CAE" w14:textId="77777777" w:rsidR="0060216D" w:rsidRDefault="00000000">
      <w:r>
        <w:rPr>
          <w:sz w:val="20"/>
        </w:rPr>
        <w:t xml:space="preserve">    - Data availability badges</w:t>
      </w:r>
    </w:p>
    <w:p w14:paraId="4638FE8C" w14:textId="77777777" w:rsidR="0060216D" w:rsidRDefault="0060216D"/>
    <w:p w14:paraId="138A2D22" w14:textId="77777777" w:rsidR="0060216D" w:rsidRDefault="00000000">
      <w:pPr>
        <w:pStyle w:val="Heading3"/>
      </w:pPr>
      <w:r>
        <w:rPr>
          <w:b w:val="0"/>
          <w:sz w:val="26"/>
        </w:rPr>
        <w:t>Replay (signature screen)</w:t>
      </w:r>
    </w:p>
    <w:p w14:paraId="36F236E3" w14:textId="77777777" w:rsidR="0060216D" w:rsidRDefault="00000000">
      <w:r>
        <w:rPr>
          <w:sz w:val="20"/>
        </w:rPr>
        <w:t xml:space="preserve">    - Track canvas center</w:t>
      </w:r>
    </w:p>
    <w:p w14:paraId="05306B86" w14:textId="77777777" w:rsidR="0060216D" w:rsidRDefault="00000000">
      <w:r>
        <w:rPr>
          <w:sz w:val="20"/>
        </w:rPr>
        <w:lastRenderedPageBreak/>
        <w:t xml:space="preserve">    - Right panel:</w:t>
      </w:r>
    </w:p>
    <w:p w14:paraId="2D99AAFA" w14:textId="77777777" w:rsidR="0060216D" w:rsidRDefault="00000000">
      <w:r>
        <w:rPr>
          <w:sz w:val="20"/>
        </w:rPr>
        <w:t xml:space="preserve">    - Driver list (position, gap, tyre badge)</w:t>
      </w:r>
    </w:p>
    <w:p w14:paraId="7B41149B" w14:textId="77777777" w:rsidR="0060216D" w:rsidRDefault="00000000">
      <w:r>
        <w:rPr>
          <w:sz w:val="20"/>
        </w:rPr>
        <w:t xml:space="preserve">    - Telemetry widgets (gauges + chart)</w:t>
      </w:r>
    </w:p>
    <w:p w14:paraId="0AC06BB5" w14:textId="77777777" w:rsidR="0060216D" w:rsidRDefault="00000000">
      <w:r>
        <w:rPr>
          <w:sz w:val="20"/>
        </w:rPr>
        <w:t xml:space="preserve">    - Bottom timeline lanes:</w:t>
      </w:r>
    </w:p>
    <w:p w14:paraId="12F0B9BA" w14:textId="77777777" w:rsidR="0060216D" w:rsidRDefault="00000000">
      <w:r>
        <w:rPr>
          <w:sz w:val="20"/>
        </w:rPr>
        <w:t xml:space="preserve">    - Laps/sectors</w:t>
      </w:r>
    </w:p>
    <w:p w14:paraId="3811C62C" w14:textId="77777777" w:rsidR="0060216D" w:rsidRDefault="00000000">
      <w:r>
        <w:rPr>
          <w:sz w:val="20"/>
        </w:rPr>
        <w:t xml:space="preserve">    - Positions/intervals highlights</w:t>
      </w:r>
    </w:p>
    <w:p w14:paraId="1CEC6944" w14:textId="77777777" w:rsidR="0060216D" w:rsidRDefault="00000000">
      <w:r>
        <w:rPr>
          <w:sz w:val="20"/>
        </w:rPr>
        <w:t xml:space="preserve">    - Pits/stints markers</w:t>
      </w:r>
    </w:p>
    <w:p w14:paraId="348F2308" w14:textId="77777777" w:rsidR="0060216D" w:rsidRDefault="00000000">
      <w:r>
        <w:rPr>
          <w:sz w:val="20"/>
        </w:rPr>
        <w:t xml:space="preserve">    - Weather band</w:t>
      </w:r>
    </w:p>
    <w:p w14:paraId="723FAEC3" w14:textId="77777777" w:rsidR="0060216D" w:rsidRDefault="00000000">
      <w:r>
        <w:rPr>
          <w:sz w:val="20"/>
        </w:rPr>
        <w:t xml:space="preserve">    - Race control markers</w:t>
      </w:r>
    </w:p>
    <w:p w14:paraId="10206C46" w14:textId="77777777" w:rsidR="0060216D" w:rsidRDefault="00000000">
      <w:r>
        <w:rPr>
          <w:sz w:val="20"/>
        </w:rPr>
        <w:t xml:space="preserve">    - Radio markers</w:t>
      </w:r>
    </w:p>
    <w:p w14:paraId="46E66F9A" w14:textId="77777777" w:rsidR="0060216D" w:rsidRDefault="0060216D"/>
    <w:p w14:paraId="11544D4D" w14:textId="77777777" w:rsidR="0060216D" w:rsidRDefault="00000000">
      <w:pPr>
        <w:pStyle w:val="Heading3"/>
      </w:pPr>
      <w:r>
        <w:rPr>
          <w:b w:val="0"/>
          <w:sz w:val="26"/>
        </w:rPr>
        <w:t>Insights</w:t>
      </w:r>
    </w:p>
    <w:p w14:paraId="6A263B17" w14:textId="77777777" w:rsidR="0060216D" w:rsidRDefault="00000000">
      <w:r>
        <w:rPr>
          <w:sz w:val="20"/>
        </w:rPr>
        <w:t xml:space="preserve">    - Laps table with filtering</w:t>
      </w:r>
    </w:p>
    <w:p w14:paraId="57B5E36E" w14:textId="77777777" w:rsidR="0060216D" w:rsidRDefault="00000000">
      <w:r>
        <w:rPr>
          <w:sz w:val="20"/>
        </w:rPr>
        <w:t xml:space="preserve">    - Stint bands + pit delta impact visualization</w:t>
      </w:r>
    </w:p>
    <w:p w14:paraId="77E2D963" w14:textId="77777777" w:rsidR="0060216D" w:rsidRDefault="00000000">
      <w:r>
        <w:rPr>
          <w:sz w:val="20"/>
        </w:rPr>
        <w:t xml:space="preserve">    - “Moment cards” linking back to replay timestamp</w:t>
      </w:r>
    </w:p>
    <w:p w14:paraId="54BA906B" w14:textId="77777777" w:rsidR="0060216D" w:rsidRDefault="0060216D"/>
    <w:p w14:paraId="1443309D" w14:textId="77777777" w:rsidR="0060216D" w:rsidRDefault="00000000">
      <w:pPr>
        <w:pStyle w:val="Heading2"/>
      </w:pPr>
      <w:r>
        <w:rPr>
          <w:b w:val="0"/>
          <w:sz w:val="28"/>
        </w:rPr>
        <w:t>2.7 Edge cases (UX)</w:t>
      </w:r>
    </w:p>
    <w:p w14:paraId="70ACC568" w14:textId="77777777" w:rsidR="0060216D" w:rsidRDefault="00000000">
      <w:r>
        <w:rPr>
          <w:sz w:val="20"/>
        </w:rPr>
        <w:t xml:space="preserve">    - Missing radio/audio:</w:t>
      </w:r>
    </w:p>
    <w:p w14:paraId="2F1E26D6" w14:textId="77777777" w:rsidR="0060216D" w:rsidRDefault="00000000">
      <w:r>
        <w:rPr>
          <w:sz w:val="20"/>
        </w:rPr>
        <w:t xml:space="preserve">    - Show disabled state and explain.</w:t>
      </w:r>
    </w:p>
    <w:p w14:paraId="32C4A38E" w14:textId="77777777" w:rsidR="0060216D" w:rsidRDefault="00000000">
      <w:r>
        <w:rPr>
          <w:sz w:val="20"/>
        </w:rPr>
        <w:t xml:space="preserve">    - Very large sessions:</w:t>
      </w:r>
    </w:p>
    <w:p w14:paraId="3CC340D3" w14:textId="77777777" w:rsidR="0060216D" w:rsidRDefault="00000000">
      <w:r>
        <w:rPr>
          <w:sz w:val="20"/>
        </w:rPr>
        <w:t xml:space="preserve">    - Show a loading skeleton and progressively hydrate heavy layers.</w:t>
      </w:r>
    </w:p>
    <w:p w14:paraId="299AA802" w14:textId="77777777" w:rsidR="0060216D" w:rsidRDefault="00000000">
      <w:r>
        <w:rPr>
          <w:sz w:val="20"/>
        </w:rPr>
        <w:t xml:space="preserve">    - Time alignment differences:</w:t>
      </w:r>
    </w:p>
    <w:p w14:paraId="2D2C27E6" w14:textId="77777777" w:rsidR="0060216D" w:rsidRDefault="00000000">
      <w:r>
        <w:rPr>
          <w:sz w:val="20"/>
        </w:rPr>
        <w:t xml:space="preserve">    - Always show session clock; provide tooltips with raw timestamps for debugging.</w:t>
      </w:r>
    </w:p>
    <w:p w14:paraId="12036DDC" w14:textId="77777777" w:rsidR="0060216D" w:rsidRDefault="0060216D"/>
    <w:p w14:paraId="289A5974" w14:textId="77777777" w:rsidR="0060216D" w:rsidRDefault="00000000">
      <w:r>
        <w:rPr>
          <w:sz w:val="20"/>
        </w:rPr>
        <w:t xml:space="preserve">    ---</w:t>
      </w:r>
    </w:p>
    <w:p w14:paraId="44668A63" w14:textId="77777777" w:rsidR="0060216D" w:rsidRDefault="0060216D"/>
    <w:p w14:paraId="2CD7CA3D" w14:textId="77777777" w:rsidR="0060216D" w:rsidRDefault="00000000">
      <w:pPr>
        <w:pStyle w:val="Heading1"/>
      </w:pPr>
      <w:r>
        <w:rPr>
          <w:b w:val="0"/>
          <w:sz w:val="30"/>
        </w:rPr>
        <w:lastRenderedPageBreak/>
        <w:t>3) TECH STACK DOCUMENT (Vercel-friendly, simple backend)</w:t>
      </w:r>
    </w:p>
    <w:p w14:paraId="6D764A91" w14:textId="77777777" w:rsidR="0060216D" w:rsidRDefault="0060216D"/>
    <w:p w14:paraId="6E1796A8" w14:textId="77777777" w:rsidR="0060216D" w:rsidRDefault="00000000">
      <w:pPr>
        <w:pStyle w:val="Heading2"/>
      </w:pPr>
      <w:r>
        <w:rPr>
          <w:b w:val="0"/>
          <w:sz w:val="28"/>
        </w:rPr>
        <w:t>3.1 Summary</w:t>
      </w:r>
    </w:p>
    <w:p w14:paraId="19FBA026" w14:textId="77777777" w:rsidR="0060216D" w:rsidRDefault="00000000">
      <w:r>
        <w:rPr>
          <w:sz w:val="20"/>
        </w:rPr>
        <w:t xml:space="preserve">    - Single Next.js project deployed to Vercel.</w:t>
      </w:r>
    </w:p>
    <w:p w14:paraId="653B81AF" w14:textId="77777777" w:rsidR="0060216D" w:rsidRDefault="00000000">
      <w:r>
        <w:rPr>
          <w:sz w:val="20"/>
        </w:rPr>
        <w:t xml:space="preserve">    - Backend is a minimal proxy (Next.js Route Handlers) to OpenF1:</w:t>
      </w:r>
    </w:p>
    <w:p w14:paraId="36EAF309" w14:textId="77777777" w:rsidR="0060216D" w:rsidRDefault="00000000">
      <w:r>
        <w:rPr>
          <w:sz w:val="20"/>
        </w:rPr>
        <w:t xml:space="preserve">    - Endpoint allowlist</w:t>
      </w:r>
    </w:p>
    <w:p w14:paraId="6E7A7FA7" w14:textId="77777777" w:rsidR="0060216D" w:rsidRDefault="00000000">
      <w:r>
        <w:rPr>
          <w:sz w:val="20"/>
        </w:rPr>
        <w:t xml:space="preserve">    - Parameter validation (time-window enforcement for heavy endpoints)</w:t>
      </w:r>
    </w:p>
    <w:p w14:paraId="6C800C45" w14:textId="77777777" w:rsidR="0060216D" w:rsidRDefault="00000000">
      <w:r>
        <w:rPr>
          <w:sz w:val="20"/>
        </w:rPr>
        <w:t xml:space="preserve">    - Cache-Control headers for Vercel CDN</w:t>
      </w:r>
    </w:p>
    <w:p w14:paraId="0763B4C5" w14:textId="77777777" w:rsidR="0060216D" w:rsidRDefault="00000000">
      <w:r>
        <w:rPr>
          <w:sz w:val="20"/>
        </w:rPr>
        <w:t xml:space="preserve">    - No auth. Public site.</w:t>
      </w:r>
    </w:p>
    <w:p w14:paraId="171AAD3B" w14:textId="77777777" w:rsidR="0060216D" w:rsidRDefault="0060216D"/>
    <w:p w14:paraId="757464BB" w14:textId="77777777" w:rsidR="0060216D" w:rsidRDefault="00000000">
      <w:pPr>
        <w:pStyle w:val="Heading2"/>
      </w:pPr>
      <w:r>
        <w:rPr>
          <w:b w:val="0"/>
          <w:sz w:val="28"/>
        </w:rPr>
        <w:t>3.2 Frontend stack</w:t>
      </w:r>
    </w:p>
    <w:p w14:paraId="0D4951E6" w14:textId="77777777" w:rsidR="0060216D" w:rsidRDefault="00000000">
      <w:r>
        <w:rPr>
          <w:sz w:val="20"/>
        </w:rPr>
        <w:t xml:space="preserve">    - Next.js (React) + TypeScript</w:t>
      </w:r>
    </w:p>
    <w:p w14:paraId="50D790B0" w14:textId="77777777" w:rsidR="0060216D" w:rsidRDefault="00000000">
      <w:r>
        <w:rPr>
          <w:sz w:val="20"/>
        </w:rPr>
        <w:t xml:space="preserve">    - Tailwind CSS (tokens for glass/blur/shadows)</w:t>
      </w:r>
    </w:p>
    <w:p w14:paraId="78D68940" w14:textId="77777777" w:rsidR="0060216D" w:rsidRDefault="00000000">
      <w:r>
        <w:rPr>
          <w:sz w:val="20"/>
        </w:rPr>
        <w:t xml:space="preserve">    - TanStack Query (client caching, dedupe, retries)</w:t>
      </w:r>
    </w:p>
    <w:p w14:paraId="595C49DE" w14:textId="77777777" w:rsidR="0060216D" w:rsidRDefault="00000000">
      <w:r>
        <w:rPr>
          <w:sz w:val="20"/>
        </w:rPr>
        <w:t xml:space="preserve">    - Framer Motion (UI transitions + microinteractions)</w:t>
      </w:r>
    </w:p>
    <w:p w14:paraId="448ABFF6" w14:textId="77777777" w:rsidR="0060216D" w:rsidRDefault="00000000">
      <w:r>
        <w:rPr>
          <w:sz w:val="20"/>
        </w:rPr>
        <w:t xml:space="preserve">    - React Three Fiber (Three.js) for selective 3D accents (cards/panels), kept lightweight</w:t>
      </w:r>
    </w:p>
    <w:p w14:paraId="19F312F1" w14:textId="77777777" w:rsidR="0060216D" w:rsidRDefault="00000000">
      <w:r>
        <w:rPr>
          <w:sz w:val="20"/>
        </w:rPr>
        <w:t xml:space="preserve">    - Charts:</w:t>
      </w:r>
    </w:p>
    <w:p w14:paraId="1D2A6179" w14:textId="77777777" w:rsidR="0060216D" w:rsidRDefault="00000000">
      <w:r>
        <w:rPr>
          <w:sz w:val="20"/>
        </w:rPr>
        <w:t xml:space="preserve">    - uPlot (recommended for huge time-series) OR ECharts (richer features)</w:t>
      </w:r>
    </w:p>
    <w:p w14:paraId="7DEA2217" w14:textId="77777777" w:rsidR="0060216D" w:rsidRDefault="00000000">
      <w:r>
        <w:rPr>
          <w:sz w:val="20"/>
        </w:rPr>
        <w:t xml:space="preserve">    - Track rendering:</w:t>
      </w:r>
    </w:p>
    <w:p w14:paraId="1A2AC2F8" w14:textId="77777777" w:rsidR="0060216D" w:rsidRDefault="00000000">
      <w:r>
        <w:rPr>
          <w:sz w:val="20"/>
        </w:rPr>
        <w:t xml:space="preserve">    - HTML Canvas 2D (fast and simple), optional WebGL later</w:t>
      </w:r>
    </w:p>
    <w:p w14:paraId="75866C3F" w14:textId="77777777" w:rsidR="0060216D" w:rsidRDefault="0060216D"/>
    <w:p w14:paraId="40F3AA04" w14:textId="77777777" w:rsidR="0060216D" w:rsidRDefault="00000000">
      <w:pPr>
        <w:pStyle w:val="Heading2"/>
      </w:pPr>
      <w:r>
        <w:rPr>
          <w:b w:val="0"/>
          <w:sz w:val="28"/>
        </w:rPr>
        <w:t>3.3 Backend stack (minimal)</w:t>
      </w:r>
    </w:p>
    <w:p w14:paraId="5ECE427A" w14:textId="77777777" w:rsidR="0060216D" w:rsidRDefault="00000000">
      <w:r>
        <w:rPr>
          <w:sz w:val="20"/>
        </w:rPr>
        <w:t xml:space="preserve">    - Next.js Route Handlers (/app/api/...) on Vercel Serverless</w:t>
      </w:r>
    </w:p>
    <w:p w14:paraId="29D93929" w14:textId="77777777" w:rsidR="0060216D" w:rsidRDefault="00000000">
      <w:r>
        <w:rPr>
          <w:sz w:val="20"/>
        </w:rPr>
        <w:t xml:space="preserve">    - Responsibilities:</w:t>
      </w:r>
    </w:p>
    <w:p w14:paraId="0D729085" w14:textId="77777777" w:rsidR="0060216D" w:rsidRDefault="00000000">
      <w:r>
        <w:rPr>
          <w:sz w:val="20"/>
        </w:rPr>
        <w:t xml:space="preserve">    - Proxy to https://api.openf1.org/v1/{endpoint}</w:t>
      </w:r>
    </w:p>
    <w:p w14:paraId="7F1F01C0" w14:textId="77777777" w:rsidR="0060216D" w:rsidRDefault="00000000">
      <w:r>
        <w:rPr>
          <w:sz w:val="20"/>
        </w:rPr>
        <w:t xml:space="preserve">    - Enforce allowlist (prevents open proxy abuse)</w:t>
      </w:r>
    </w:p>
    <w:p w14:paraId="63930EDF" w14:textId="77777777" w:rsidR="0060216D" w:rsidRDefault="00000000">
      <w:r>
        <w:rPr>
          <w:sz w:val="20"/>
        </w:rPr>
        <w:t xml:space="preserve">    - Enforce safe query shapes:</w:t>
      </w:r>
    </w:p>
    <w:p w14:paraId="1BAE5F0D" w14:textId="77777777" w:rsidR="0060216D" w:rsidRDefault="00000000">
      <w:r>
        <w:rPr>
          <w:sz w:val="20"/>
        </w:rPr>
        <w:t xml:space="preserve">    - Require session_key broadly</w:t>
      </w:r>
    </w:p>
    <w:p w14:paraId="0B8127A1" w14:textId="77777777" w:rsidR="0060216D" w:rsidRDefault="00000000">
      <w:r>
        <w:rPr>
          <w:sz w:val="20"/>
        </w:rPr>
        <w:lastRenderedPageBreak/>
        <w:t xml:space="preserve">    - Require date&gt;= and date&lt;= for car_data and location</w:t>
      </w:r>
    </w:p>
    <w:p w14:paraId="74D9FDEA" w14:textId="77777777" w:rsidR="0060216D" w:rsidRDefault="00000000">
      <w:r>
        <w:rPr>
          <w:sz w:val="20"/>
        </w:rPr>
        <w:t xml:space="preserve">    - Cap limit and cap max time window</w:t>
      </w:r>
    </w:p>
    <w:p w14:paraId="69EEDD36" w14:textId="77777777" w:rsidR="0060216D" w:rsidRDefault="00000000">
      <w:r>
        <w:rPr>
          <w:sz w:val="20"/>
        </w:rPr>
        <w:t xml:space="preserve">    - Add Cache-Control headers:</w:t>
      </w:r>
    </w:p>
    <w:p w14:paraId="0BA94D57" w14:textId="77777777" w:rsidR="0060216D" w:rsidRDefault="00000000">
      <w:r>
        <w:rPr>
          <w:sz w:val="20"/>
        </w:rPr>
        <w:t xml:space="preserve">    - Use s-maxage + stale-while-revalidate for historic responses</w:t>
      </w:r>
    </w:p>
    <w:p w14:paraId="7908CB95" w14:textId="77777777" w:rsidR="0060216D" w:rsidRDefault="0060216D"/>
    <w:p w14:paraId="6177102F" w14:textId="77777777" w:rsidR="0060216D" w:rsidRDefault="00000000">
      <w:pPr>
        <w:pStyle w:val="Heading2"/>
      </w:pPr>
      <w:r>
        <w:rPr>
          <w:b w:val="0"/>
          <w:sz w:val="28"/>
        </w:rPr>
        <w:t>3.4 Data access strategy (crucial for performance)</w:t>
      </w:r>
    </w:p>
    <w:p w14:paraId="2FB4BB0F" w14:textId="77777777" w:rsidR="0060216D" w:rsidRDefault="00000000">
      <w:r>
        <w:rPr>
          <w:sz w:val="20"/>
        </w:rPr>
        <w:t xml:space="preserve">    - Never fetch full-session telemetry/location in one call.</w:t>
      </w:r>
    </w:p>
    <w:p w14:paraId="4378FC13" w14:textId="77777777" w:rsidR="0060216D" w:rsidRDefault="00000000">
      <w:r>
        <w:rPr>
          <w:sz w:val="20"/>
        </w:rPr>
        <w:t xml:space="preserve">    - Use client “tiling”:</w:t>
      </w:r>
    </w:p>
    <w:p w14:paraId="136B45A3" w14:textId="77777777" w:rsidR="0060216D" w:rsidRDefault="00000000">
      <w:r>
        <w:rPr>
          <w:sz w:val="20"/>
        </w:rPr>
        <w:t xml:space="preserve">    - Fetch telemetry and location in time chunks (e.g., 10–30s windows initially)</w:t>
      </w:r>
    </w:p>
    <w:p w14:paraId="155B44CD" w14:textId="77777777" w:rsidR="0060216D" w:rsidRDefault="00000000">
      <w:r>
        <w:rPr>
          <w:sz w:val="20"/>
        </w:rPr>
        <w:t xml:space="preserve">    - Cache tiles in TanStack Query (keyed by session/driver/time-range)</w:t>
      </w:r>
    </w:p>
    <w:p w14:paraId="696B23FE" w14:textId="77777777" w:rsidR="0060216D" w:rsidRDefault="00000000">
      <w:r>
        <w:rPr>
          <w:sz w:val="20"/>
        </w:rPr>
        <w:t xml:space="preserve">    - Load order:</w:t>
      </w:r>
    </w:p>
    <w:p w14:paraId="4E50B7F7" w14:textId="77777777" w:rsidR="0060216D" w:rsidRDefault="00000000">
      <w:r>
        <w:rPr>
          <w:sz w:val="20"/>
        </w:rPr>
        <w:t xml:space="preserve">    - Fast overview first (laps/positions/intervals/race_control/weather)</w:t>
      </w:r>
    </w:p>
    <w:p w14:paraId="09AE5FC4" w14:textId="77777777" w:rsidR="0060216D" w:rsidRDefault="00000000">
      <w:r>
        <w:rPr>
          <w:sz w:val="20"/>
        </w:rPr>
        <w:t xml:space="preserve">    - Hydrate telemetry/location progressively on user interaction</w:t>
      </w:r>
    </w:p>
    <w:p w14:paraId="019C9E4D" w14:textId="77777777" w:rsidR="0060216D" w:rsidRDefault="0060216D"/>
    <w:p w14:paraId="70719702" w14:textId="77777777" w:rsidR="0060216D" w:rsidRDefault="00000000">
      <w:pPr>
        <w:pStyle w:val="Heading2"/>
      </w:pPr>
      <w:r>
        <w:rPr>
          <w:b w:val="0"/>
          <w:sz w:val="28"/>
        </w:rPr>
        <w:t>3.5 Caching strategy (no DB)</w:t>
      </w:r>
    </w:p>
    <w:p w14:paraId="50BB19EB" w14:textId="77777777" w:rsidR="0060216D" w:rsidRDefault="00000000">
      <w:r>
        <w:rPr>
          <w:sz w:val="20"/>
        </w:rPr>
        <w:t xml:space="preserve">    - CDN caching via Cache-Control headers (primary)</w:t>
      </w:r>
    </w:p>
    <w:p w14:paraId="34DE2ADB" w14:textId="77777777" w:rsidR="0060216D" w:rsidRDefault="00000000">
      <w:r>
        <w:rPr>
          <w:sz w:val="20"/>
        </w:rPr>
        <w:t xml:space="preserve">    - meetings/sessions/drivers: long TTL (hours–1 day)</w:t>
      </w:r>
    </w:p>
    <w:p w14:paraId="4A1EEF45" w14:textId="77777777" w:rsidR="0060216D" w:rsidRDefault="00000000">
      <w:r>
        <w:rPr>
          <w:sz w:val="20"/>
        </w:rPr>
        <w:t xml:space="preserve">    - laps/positions/intervals/pit/stints/weather/race_control/team_radio: medium TTL (10–60 min)</w:t>
      </w:r>
    </w:p>
    <w:p w14:paraId="1FCE107F" w14:textId="77777777" w:rsidR="0060216D" w:rsidRDefault="00000000">
      <w:r>
        <w:rPr>
          <w:sz w:val="20"/>
        </w:rPr>
        <w:t xml:space="preserve">    - car_data/location tiles: medium TTL (10–30 min) + strict chunking</w:t>
      </w:r>
    </w:p>
    <w:p w14:paraId="3F5B973A" w14:textId="77777777" w:rsidR="0060216D" w:rsidRDefault="00000000">
      <w:r>
        <w:rPr>
          <w:sz w:val="20"/>
        </w:rPr>
        <w:t xml:space="preserve">    - Client caching via TanStack Query (secondary)</w:t>
      </w:r>
    </w:p>
    <w:p w14:paraId="37C563AA" w14:textId="77777777" w:rsidR="0060216D" w:rsidRDefault="0060216D"/>
    <w:p w14:paraId="2A8D3133" w14:textId="77777777" w:rsidR="0060216D" w:rsidRDefault="00000000">
      <w:pPr>
        <w:pStyle w:val="Heading2"/>
      </w:pPr>
      <w:r>
        <w:rPr>
          <w:b w:val="0"/>
          <w:sz w:val="28"/>
        </w:rPr>
        <w:t>3.6 Abuse prevention (public app)</w:t>
      </w:r>
    </w:p>
    <w:p w14:paraId="05A52D19" w14:textId="77777777" w:rsidR="0060216D" w:rsidRDefault="00000000">
      <w:r>
        <w:rPr>
          <w:sz w:val="20"/>
        </w:rPr>
        <w:t xml:space="preserve">    - Endpoint allowlist in proxy</w:t>
      </w:r>
    </w:p>
    <w:p w14:paraId="2CBFDB12" w14:textId="77777777" w:rsidR="0060216D" w:rsidRDefault="00000000">
      <w:r>
        <w:rPr>
          <w:sz w:val="20"/>
        </w:rPr>
        <w:t xml:space="preserve">    - Rate limiting per IP (lightweight implementation is enough for hobby scale)</w:t>
      </w:r>
    </w:p>
    <w:p w14:paraId="574403D9" w14:textId="77777777" w:rsidR="0060216D" w:rsidRDefault="00000000">
      <w:r>
        <w:rPr>
          <w:sz w:val="20"/>
        </w:rPr>
        <w:t xml:space="preserve">    - Reject overly broad queries (large time windows, huge limits)</w:t>
      </w:r>
    </w:p>
    <w:p w14:paraId="67549284" w14:textId="77777777" w:rsidR="0060216D" w:rsidRDefault="0060216D"/>
    <w:p w14:paraId="3285C75E" w14:textId="77777777" w:rsidR="0060216D" w:rsidRDefault="00000000">
      <w:pPr>
        <w:pStyle w:val="Heading2"/>
      </w:pPr>
      <w:r>
        <w:rPr>
          <w:b w:val="0"/>
          <w:sz w:val="28"/>
        </w:rPr>
        <w:t>3.7 Observability (optional but recommended)</w:t>
      </w:r>
    </w:p>
    <w:p w14:paraId="513E2CD3" w14:textId="77777777" w:rsidR="0060216D" w:rsidRDefault="00000000">
      <w:r>
        <w:rPr>
          <w:sz w:val="20"/>
        </w:rPr>
        <w:t xml:space="preserve">    - Sentry (errors for frontend + API routes)</w:t>
      </w:r>
    </w:p>
    <w:p w14:paraId="594A8606" w14:textId="77777777" w:rsidR="0060216D" w:rsidRDefault="00000000">
      <w:r>
        <w:rPr>
          <w:sz w:val="20"/>
        </w:rPr>
        <w:lastRenderedPageBreak/>
        <w:t xml:space="preserve">    - Vercel Analytics / Web Vitals</w:t>
      </w:r>
    </w:p>
    <w:p w14:paraId="1B047930" w14:textId="77777777" w:rsidR="0060216D" w:rsidRDefault="00000000">
      <w:r>
        <w:rPr>
          <w:sz w:val="20"/>
        </w:rPr>
        <w:t xml:space="preserve">    - Minimal structured logs in API route (endpoint, upstream latency, response size)</w:t>
      </w:r>
    </w:p>
    <w:p w14:paraId="15A9D439" w14:textId="77777777" w:rsidR="0060216D" w:rsidRDefault="0060216D"/>
    <w:p w14:paraId="2F3F4183" w14:textId="77777777" w:rsidR="0060216D" w:rsidRDefault="00000000">
      <w:pPr>
        <w:pStyle w:val="Heading2"/>
      </w:pPr>
      <w:r>
        <w:rPr>
          <w:b w:val="0"/>
          <w:sz w:val="28"/>
        </w:rPr>
        <w:t>3.8 Upgrade path (only if/when needed)</w:t>
      </w:r>
    </w:p>
    <w:p w14:paraId="28C0F7E9" w14:textId="77777777" w:rsidR="0060216D" w:rsidRDefault="00000000">
      <w:r>
        <w:rPr>
          <w:sz w:val="20"/>
        </w:rPr>
        <w:t xml:space="preserve">    - Add Upstash Redis (free tier) to improve caching consistency</w:t>
      </w:r>
    </w:p>
    <w:p w14:paraId="0DF37DC3" w14:textId="77777777" w:rsidR="0060216D" w:rsidRDefault="00000000">
      <w:r>
        <w:rPr>
          <w:sz w:val="20"/>
        </w:rPr>
        <w:t xml:space="preserve">    - Add precomputed tiles in object storage for popular sessions</w:t>
      </w:r>
    </w:p>
    <w:p w14:paraId="512C6CB1" w14:textId="77777777" w:rsidR="0060216D" w:rsidRDefault="00000000">
      <w:r>
        <w:rPr>
          <w:sz w:val="20"/>
        </w:rPr>
        <w:t xml:space="preserve">    - Add a DB only if you need heavy cross-session analytics or guaranteed low latency under sustained load</w:t>
      </w:r>
    </w:p>
    <w:p w14:paraId="3052ADC0" w14:textId="77777777" w:rsidR="0060216D" w:rsidRDefault="0060216D"/>
    <w:p w14:paraId="6EE0645B" w14:textId="77777777" w:rsidR="0060216D" w:rsidRDefault="00000000">
      <w:r>
        <w:rPr>
          <w:sz w:val="20"/>
        </w:rPr>
        <w:t xml:space="preserve">    ---</w:t>
      </w:r>
    </w:p>
    <w:p w14:paraId="3176ED72" w14:textId="77777777" w:rsidR="0060216D" w:rsidRDefault="0060216D"/>
    <w:p w14:paraId="3A8007F4" w14:textId="77777777" w:rsidR="0060216D" w:rsidRDefault="00000000">
      <w:pPr>
        <w:pStyle w:val="Heading1"/>
      </w:pPr>
      <w:r>
        <w:rPr>
          <w:b w:val="0"/>
          <w:sz w:val="30"/>
        </w:rPr>
        <w:t>End of document</w:t>
      </w:r>
    </w:p>
    <w:p w14:paraId="5CBDF7CD" w14:textId="77777777" w:rsidR="0060216D" w:rsidRDefault="0060216D"/>
    <w:p w14:paraId="127AA5FA" w14:textId="59FA8A66" w:rsidR="0060216D" w:rsidRDefault="00000000">
      <w:r>
        <w:rPr>
          <w:sz w:val="20"/>
        </w:rPr>
        <w:t xml:space="preserve">    ---</w:t>
      </w:r>
    </w:p>
    <w:sectPr w:rsidR="0060216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B08E" w14:textId="77777777" w:rsidR="00110B80" w:rsidRDefault="00110B80">
      <w:pPr>
        <w:spacing w:after="0" w:line="240" w:lineRule="auto"/>
      </w:pPr>
      <w:r>
        <w:separator/>
      </w:r>
    </w:p>
  </w:endnote>
  <w:endnote w:type="continuationSeparator" w:id="0">
    <w:p w14:paraId="0A51E338" w14:textId="77777777" w:rsidR="00110B80" w:rsidRDefault="00110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DEB0" w14:textId="77777777" w:rsidR="00110B80" w:rsidRDefault="00110B80">
      <w:pPr>
        <w:spacing w:after="0" w:line="240" w:lineRule="auto"/>
      </w:pPr>
      <w:r>
        <w:separator/>
      </w:r>
    </w:p>
  </w:footnote>
  <w:footnote w:type="continuationSeparator" w:id="0">
    <w:p w14:paraId="5F6C552C" w14:textId="77777777" w:rsidR="00110B80" w:rsidRDefault="00110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EE82" w14:textId="77777777" w:rsidR="0060216D" w:rsidRDefault="00000000">
    <w:pPr>
      <w:pStyle w:val="Header"/>
    </w:pPr>
    <w:r>
      <w:rPr>
        <w:sz w:val="14"/>
      </w:rPr>
      <w:t>Generated by Sidekick / F1 Race Data Visualization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873664">
    <w:abstractNumId w:val="8"/>
  </w:num>
  <w:num w:numId="2" w16cid:durableId="685447131">
    <w:abstractNumId w:val="6"/>
  </w:num>
  <w:num w:numId="3" w16cid:durableId="526796375">
    <w:abstractNumId w:val="5"/>
  </w:num>
  <w:num w:numId="4" w16cid:durableId="1775706472">
    <w:abstractNumId w:val="4"/>
  </w:num>
  <w:num w:numId="5" w16cid:durableId="1440291787">
    <w:abstractNumId w:val="7"/>
  </w:num>
  <w:num w:numId="6" w16cid:durableId="1757946118">
    <w:abstractNumId w:val="3"/>
  </w:num>
  <w:num w:numId="7" w16cid:durableId="209339184">
    <w:abstractNumId w:val="2"/>
  </w:num>
  <w:num w:numId="8" w16cid:durableId="1129282780">
    <w:abstractNumId w:val="1"/>
  </w:num>
  <w:num w:numId="9" w16cid:durableId="13226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B80"/>
    <w:rsid w:val="0015074B"/>
    <w:rsid w:val="0029639D"/>
    <w:rsid w:val="002D2404"/>
    <w:rsid w:val="00326F90"/>
    <w:rsid w:val="0060216D"/>
    <w:rsid w:val="00AA1D8D"/>
    <w:rsid w:val="00B47730"/>
    <w:rsid w:val="00BC6C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C5DBC"/>
  <w14:defaultImageDpi w14:val="300"/>
  <w15:docId w15:val="{D050BBDF-2609-491E-B86E-00EAE9E7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Nannore, Vishal</cp:lastModifiedBy>
  <cp:revision>2</cp:revision>
  <dcterms:created xsi:type="dcterms:W3CDTF">2013-12-23T23:15:00Z</dcterms:created>
  <dcterms:modified xsi:type="dcterms:W3CDTF">2026-03-15T11:24:00Z</dcterms:modified>
  <cp:category/>
</cp:coreProperties>
</file>